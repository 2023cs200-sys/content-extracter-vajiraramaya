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Website Content Archive</w:t>
      </w:r>
    </w:p>
    <w:p>
      <w:r>
        <w:rPr>
          <w:b/>
        </w:rPr>
        <w:t xml:space="preserve">Collected on: </w:t>
      </w:r>
      <w:r>
        <w:t>2026-10-18 14:30 Sri Lanka Standard Time</w:t>
      </w:r>
    </w:p>
    <w:p>
      <w:r>
        <w:rPr>
          <w:b/>
        </w:rPr>
        <w:t xml:space="preserve">Starting page: </w:t>
      </w:r>
      <w:hyperlink r:id="rId9">
        <w:r>
          <w:rPr>
            <w:color w:val="0563C1"/>
            <w:u w:val="single"/>
          </w:rPr>
          <w:t>https://lib.vajirarama.lk/</w:t>
        </w:r>
      </w:hyperlink>
    </w:p>
    <w:p>
      <w:r>
        <w:t>This document is an automatically collected reference copy of pages discovered on the starting site and its internal subdomains. Original page URLs and image URLs are preserved. Text, image captions, and page structure may not be identical to the live website. Please respect the website's copyright and terms when reusing content.</w:t>
      </w:r>
    </w:p>
    <w:p>
      <w:pPr>
        <w:pStyle w:val="Heading1"/>
      </w:pPr>
      <w:r>
        <w:t>Contents</w:t>
      </w:r>
    </w:p>
    <w:p>
      <w:pPr>
        <w:pStyle w:val="ListNumber"/>
      </w:pPr>
      <w:r>
        <w:t xml:space="preserve">Welcome to siri vajirārāma Library — </w:t>
      </w:r>
      <w:hyperlink r:id="rId9">
        <w:r>
          <w:rPr>
            <w:color w:val="0563C1"/>
            <w:u w:val="single"/>
          </w:rPr>
          <w:t>https://lib.vajirarama.lk/</w:t>
        </w:r>
      </w:hyperlink>
    </w:p>
    <w:p>
      <w:pPr>
        <w:pStyle w:val="ListNumber"/>
      </w:pPr>
      <w:r>
        <w:t xml:space="preserve">Amanda Watson – Siri Vajirārāma Library — </w:t>
      </w:r>
      <w:hyperlink r:id="rId10">
        <w:r>
          <w:rPr>
            <w:color w:val="0563C1"/>
            <w:u w:val="single"/>
          </w:rPr>
          <w:t>https://lib.vajirarama.lk/amanda-watson/</w:t>
        </w:r>
      </w:hyperlink>
    </w:p>
    <w:p>
      <w:pPr>
        <w:pStyle w:val="ListNumber"/>
      </w:pPr>
      <w:r>
        <w:t xml:space="preserve">announcements – Siri Vajirārāma Library — </w:t>
      </w:r>
      <w:hyperlink r:id="rId11">
        <w:r>
          <w:rPr>
            <w:color w:val="0563C1"/>
            <w:u w:val="single"/>
          </w:rPr>
          <w:t>https://lib.vajirarama.lk/category/announcements/</w:t>
        </w:r>
      </w:hyperlink>
    </w:p>
    <w:p>
      <w:pPr>
        <w:pStyle w:val="ListNumber"/>
      </w:pPr>
      <w:r>
        <w:t xml:space="preserve">Blog – Page 2 – Siri Vajirārāma Library — </w:t>
      </w:r>
      <w:hyperlink r:id="rId12">
        <w:r>
          <w:rPr>
            <w:color w:val="0563C1"/>
            <w:u w:val="single"/>
          </w:rPr>
          <w:t>https://lib.vajirarama.lk/category/blog/page/2/</w:t>
        </w:r>
      </w:hyperlink>
    </w:p>
    <w:p>
      <w:pPr>
        <w:pStyle w:val="ListNumber"/>
      </w:pPr>
      <w:r>
        <w:t xml:space="preserve">Blog – Siri Vajirārāma Library — </w:t>
      </w:r>
      <w:hyperlink r:id="rId13">
        <w:r>
          <w:rPr>
            <w:color w:val="0563C1"/>
            <w:u w:val="single"/>
          </w:rPr>
          <w:t>https://lib.vajirarama.lk/category/blog/</w:t>
        </w:r>
      </w:hyperlink>
    </w:p>
    <w:p>
      <w:pPr>
        <w:pStyle w:val="ListNumber"/>
      </w:pPr>
      <w:r>
        <w:t xml:space="preserve">Breadcrumb Feature – Siri Vajirārāma Library — </w:t>
      </w:r>
      <w:hyperlink r:id="rId14">
        <w:r>
          <w:rPr>
            <w:color w:val="0563C1"/>
            <w:u w:val="single"/>
          </w:rPr>
          <w:t>https://lib.vajirarama.lk/breadcrumb-feature/</w:t>
        </w:r>
      </w:hyperlink>
    </w:p>
    <w:p>
      <w:pPr>
        <w:pStyle w:val="ListNumber"/>
      </w:pPr>
      <w:r>
        <w:t xml:space="preserve">Centenary – Siri Vajirārāma Library — </w:t>
      </w:r>
      <w:hyperlink r:id="rId15">
        <w:r>
          <w:rPr>
            <w:color w:val="0563C1"/>
            <w:u w:val="single"/>
          </w:rPr>
          <w:t>https://lib.vajirarama.lk/centenary/</w:t>
        </w:r>
      </w:hyperlink>
    </w:p>
    <w:p>
      <w:pPr>
        <w:pStyle w:val="ListNumber"/>
      </w:pPr>
      <w:r>
        <w:t xml:space="preserve">Collection – Siri Vajirārāma Library — </w:t>
      </w:r>
      <w:hyperlink r:id="rId16">
        <w:r>
          <w:rPr>
            <w:color w:val="0563C1"/>
            <w:u w:val="single"/>
          </w:rPr>
          <w:t>https://lib.vajirarama.lk/collection/</w:t>
        </w:r>
      </w:hyperlink>
    </w:p>
    <w:p>
      <w:pPr>
        <w:pStyle w:val="ListNumber"/>
      </w:pPr>
      <w:r>
        <w:t xml:space="preserve">Completely responsive – Siri Vajirārāma Library — </w:t>
      </w:r>
      <w:hyperlink r:id="rId17">
        <w:r>
          <w:rPr>
            <w:color w:val="0563C1"/>
            <w:u w:val="single"/>
          </w:rPr>
          <w:t>https://lib.vajirarama.lk/completely-responsive/</w:t>
        </w:r>
      </w:hyperlink>
    </w:p>
    <w:p>
      <w:pPr>
        <w:pStyle w:val="ListNumber"/>
      </w:pPr>
      <w:r>
        <w:t xml:space="preserve">Contact Us – Siri Vajirārāma Library — </w:t>
      </w:r>
      <w:hyperlink r:id="rId18">
        <w:r>
          <w:rPr>
            <w:color w:val="0563C1"/>
            <w:u w:val="single"/>
          </w:rPr>
          <w:t>https://lib.vajirarama.lk/contact-us/</w:t>
        </w:r>
      </w:hyperlink>
    </w:p>
    <w:p>
      <w:pPr>
        <w:pStyle w:val="ListNumber"/>
      </w:pPr>
      <w:r>
        <w:t xml:space="preserve">Custom CSS – Siri Vajirārāma Library — </w:t>
      </w:r>
      <w:hyperlink r:id="rId19">
        <w:r>
          <w:rPr>
            <w:color w:val="0563C1"/>
            <w:u w:val="single"/>
          </w:rPr>
          <w:t>https://lib.vajirarama.lk/custom-css/</w:t>
        </w:r>
      </w:hyperlink>
    </w:p>
    <w:p>
      <w:pPr>
        <w:pStyle w:val="ListNumber"/>
      </w:pPr>
      <w:r>
        <w:t xml:space="preserve">Customizable via Admin-Interface – Siri Vajirārāma Library — </w:t>
      </w:r>
      <w:hyperlink r:id="rId20">
        <w:r>
          <w:rPr>
            <w:color w:val="0563C1"/>
            <w:u w:val="single"/>
          </w:rPr>
          <w:t>https://lib.vajirarama.lk/customizable-via-admin-interface/</w:t>
        </w:r>
      </w:hyperlink>
    </w:p>
    <w:p>
      <w:pPr>
        <w:pStyle w:val="ListNumber"/>
      </w:pPr>
      <w:r>
        <w:t xml:space="preserve">Download – Siri Vajirārāma Library — </w:t>
      </w:r>
      <w:hyperlink r:id="rId21">
        <w:r>
          <w:rPr>
            <w:color w:val="0563C1"/>
            <w:u w:val="single"/>
          </w:rPr>
          <w:t>https://lib.vajirarama.lk/download-3/</w:t>
        </w:r>
      </w:hyperlink>
    </w:p>
    <w:p>
      <w:pPr>
        <w:pStyle w:val="ListNumber"/>
      </w:pPr>
      <w:r>
        <w:t xml:space="preserve">event – Siri Vajirārāma Library — </w:t>
      </w:r>
      <w:hyperlink r:id="rId22">
        <w:r>
          <w:rPr>
            <w:color w:val="0563C1"/>
            <w:u w:val="single"/>
          </w:rPr>
          <w:t>https://lib.vajirarama.lk/category/event/</w:t>
        </w:r>
      </w:hyperlink>
    </w:p>
    <w:p>
      <w:pPr>
        <w:pStyle w:val="ListNumber"/>
      </w:pPr>
      <w:r>
        <w:t xml:space="preserve">Former Librarians – Siri Vajirārāma Library — </w:t>
      </w:r>
      <w:hyperlink r:id="rId23">
        <w:r>
          <w:rPr>
            <w:color w:val="0563C1"/>
            <w:u w:val="single"/>
          </w:rPr>
          <w:t>https://lib.vajirarama.lk/former-librarians/</w:t>
        </w:r>
      </w:hyperlink>
    </w:p>
    <w:p>
      <w:pPr>
        <w:pStyle w:val="ListNumber"/>
      </w:pPr>
      <w:r>
        <w:t xml:space="preserve">General guide – Siri Vajirārāma Library — </w:t>
      </w:r>
      <w:hyperlink r:id="rId24">
        <w:r>
          <w:rPr>
            <w:color w:val="0563C1"/>
            <w:u w:val="single"/>
          </w:rPr>
          <w:t>https://lib.vajirarama.lk/general-guide/</w:t>
        </w:r>
      </w:hyperlink>
    </w:p>
    <w:p>
      <w:pPr>
        <w:pStyle w:val="ListNumber"/>
      </w:pPr>
      <w:r>
        <w:t xml:space="preserve">HTML5 and CSS3 power – Siri Vajirārāma Library — </w:t>
      </w:r>
      <w:hyperlink r:id="rId25">
        <w:r>
          <w:rPr>
            <w:color w:val="0563C1"/>
            <w:u w:val="single"/>
          </w:rPr>
          <w:t>https://lib.vajirarama.lk/html5-and-css3-power/</w:t>
        </w:r>
      </w:hyperlink>
    </w:p>
    <w:p>
      <w:pPr>
        <w:pStyle w:val="ListNumber"/>
      </w:pPr>
      <w:r>
        <w:t xml:space="preserve">July 17, 2024 – Siri Vajirārāma Library — </w:t>
      </w:r>
      <w:hyperlink r:id="rId26">
        <w:r>
          <w:rPr>
            <w:color w:val="0563C1"/>
            <w:u w:val="single"/>
          </w:rPr>
          <w:t>https://lib.vajirarama.lk/2024/07/17/</w:t>
        </w:r>
      </w:hyperlink>
    </w:p>
    <w:p>
      <w:pPr>
        <w:pStyle w:val="ListNumber"/>
      </w:pPr>
      <w:r>
        <w:t xml:space="preserve">July 2024 – Siri Vajirārāma Library — </w:t>
      </w:r>
      <w:hyperlink r:id="rId27">
        <w:r>
          <w:rPr>
            <w:color w:val="0563C1"/>
            <w:u w:val="single"/>
          </w:rPr>
          <w:t>https://lib.vajirarama.lk/2024/07/</w:t>
        </w:r>
      </w:hyperlink>
    </w:p>
    <w:p>
      <w:pPr>
        <w:pStyle w:val="ListNumber"/>
      </w:pPr>
      <w:r>
        <w:t xml:space="preserve">June 4, 2024 – Siri Vajirārāma Library — </w:t>
      </w:r>
      <w:hyperlink r:id="rId28">
        <w:r>
          <w:rPr>
            <w:color w:val="0563C1"/>
            <w:u w:val="single"/>
          </w:rPr>
          <w:t>https://lib.vajirarama.lk/2024/06/04/</w:t>
        </w:r>
      </w:hyperlink>
    </w:p>
    <w:p>
      <w:pPr>
        <w:pStyle w:val="ListNumber"/>
      </w:pPr>
      <w:r>
        <w:t xml:space="preserve">June 5, 2024 – Siri Vajirārāma Library — </w:t>
      </w:r>
      <w:hyperlink r:id="rId29">
        <w:r>
          <w:rPr>
            <w:color w:val="0563C1"/>
            <w:u w:val="single"/>
          </w:rPr>
          <w:t>https://lib.vajirarama.lk/2024/06/05/</w:t>
        </w:r>
      </w:hyperlink>
    </w:p>
    <w:p>
      <w:pPr>
        <w:pStyle w:val="ListNumber"/>
      </w:pPr>
      <w:r>
        <w:t xml:space="preserve">June 7, 2024 – Siri Vajirārāma Library — </w:t>
      </w:r>
      <w:hyperlink r:id="rId30">
        <w:r>
          <w:rPr>
            <w:color w:val="0563C1"/>
            <w:u w:val="single"/>
          </w:rPr>
          <w:t>https://lib.vajirarama.lk/2024/06/07/</w:t>
        </w:r>
      </w:hyperlink>
    </w:p>
    <w:p>
      <w:pPr>
        <w:pStyle w:val="ListNumber"/>
      </w:pPr>
      <w:r>
        <w:t xml:space="preserve">libadmin – Page 2 – Siri Vajirārāma Library — </w:t>
      </w:r>
      <w:hyperlink r:id="rId31">
        <w:r>
          <w:rPr>
            <w:color w:val="0563C1"/>
            <w:u w:val="single"/>
          </w:rPr>
          <w:t>https://lib.vajirarama.lk/author/libadmin/page/2/</w:t>
        </w:r>
      </w:hyperlink>
    </w:p>
    <w:p>
      <w:pPr>
        <w:pStyle w:val="ListNumber"/>
      </w:pPr>
      <w:r>
        <w:t xml:space="preserve">libadmin – Page 3 – Siri Vajirārāma Library — </w:t>
      </w:r>
      <w:hyperlink r:id="rId32">
        <w:r>
          <w:rPr>
            <w:color w:val="0563C1"/>
            <w:u w:val="single"/>
          </w:rPr>
          <w:t>https://lib.vajirarama.lk/author/libadmin/page/3/</w:t>
        </w:r>
      </w:hyperlink>
    </w:p>
    <w:p>
      <w:pPr>
        <w:pStyle w:val="ListNumber"/>
      </w:pPr>
      <w:r>
        <w:t xml:space="preserve">libadmin – Siri Vajirārāma Library — </w:t>
      </w:r>
      <w:hyperlink r:id="rId33">
        <w:r>
          <w:rPr>
            <w:color w:val="0563C1"/>
            <w:u w:val="single"/>
          </w:rPr>
          <w:t>https://lib.vajirarama.lk/author/libadmin/</w:t>
        </w:r>
      </w:hyperlink>
    </w:p>
    <w:p>
      <w:pPr>
        <w:pStyle w:val="ListNumber"/>
      </w:pPr>
      <w:r>
        <w:t xml:space="preserve">Library floor plan – Siri Vajirārāma Library — </w:t>
      </w:r>
      <w:hyperlink r:id="rId34">
        <w:r>
          <w:rPr>
            <w:color w:val="0563C1"/>
            <w:u w:val="single"/>
          </w:rPr>
          <w:t>https://lib.vajirarama.lk/library-floor-plan/</w:t>
        </w:r>
      </w:hyperlink>
    </w:p>
    <w:p>
      <w:pPr>
        <w:pStyle w:val="ListNumber"/>
      </w:pPr>
      <w:r>
        <w:t xml:space="preserve">Membership Registtration – Siri Vajirārāma Library — </w:t>
      </w:r>
      <w:hyperlink r:id="rId35">
        <w:r>
          <w:rPr>
            <w:color w:val="0563C1"/>
            <w:u w:val="single"/>
          </w:rPr>
          <w:t>https://lib.vajirarama.lk/membership-registtration/</w:t>
        </w:r>
      </w:hyperlink>
    </w:p>
    <w:p>
      <w:pPr>
        <w:pStyle w:val="ListNumber"/>
      </w:pPr>
      <w:r>
        <w:t xml:space="preserve">Mission – Siri Vajirārāma Library — </w:t>
      </w:r>
      <w:hyperlink r:id="rId36">
        <w:r>
          <w:rPr>
            <w:color w:val="0563C1"/>
            <w:u w:val="single"/>
          </w:rPr>
          <w:t>https://lib.vajirarama.lk/mission/</w:t>
        </w:r>
      </w:hyperlink>
    </w:p>
    <w:p>
      <w:pPr>
        <w:pStyle w:val="ListNumber"/>
      </w:pPr>
      <w:r>
        <w:t xml:space="preserve">November 26, 2016 – Page 2 – Siri Vajirārāma Library — </w:t>
      </w:r>
      <w:hyperlink r:id="rId37">
        <w:r>
          <w:rPr>
            <w:color w:val="0563C1"/>
            <w:u w:val="single"/>
          </w:rPr>
          <w:t>https://lib.vajirarama.lk/2016/11/26/page/2/</w:t>
        </w:r>
      </w:hyperlink>
    </w:p>
    <w:p>
      <w:pPr>
        <w:pStyle w:val="ListNumber"/>
      </w:pPr>
      <w:r>
        <w:t xml:space="preserve">November 26, 2016 – Siri Vajirārāma Library — </w:t>
      </w:r>
      <w:hyperlink r:id="rId38">
        <w:r>
          <w:rPr>
            <w:color w:val="0563C1"/>
            <w:u w:val="single"/>
          </w:rPr>
          <w:t>https://lib.vajirarama.lk/2016/11/26/</w:t>
        </w:r>
      </w:hyperlink>
    </w:p>
    <w:p>
      <w:pPr>
        <w:pStyle w:val="ListNumber"/>
      </w:pPr>
      <w:r>
        <w:t xml:space="preserve">Opening hours – Siri Vajirārāma Library — </w:t>
      </w:r>
      <w:hyperlink r:id="rId39">
        <w:r>
          <w:rPr>
            <w:color w:val="0563C1"/>
            <w:u w:val="single"/>
          </w:rPr>
          <w:t>https://lib.vajirarama.lk/opening-hours-2/</w:t>
        </w:r>
      </w:hyperlink>
    </w:p>
    <w:p>
      <w:pPr>
        <w:pStyle w:val="ListNumber"/>
      </w:pPr>
      <w:r>
        <w:t xml:space="preserve">Page 1 – Siri Vajirārāma Library — </w:t>
      </w:r>
      <w:hyperlink r:id="rId40">
        <w:r>
          <w:rPr>
            <w:color w:val="0563C1"/>
            <w:u w:val="single"/>
          </w:rPr>
          <w:t>https://lib.vajirarama.lk/page-1/</w:t>
        </w:r>
      </w:hyperlink>
    </w:p>
    <w:p>
      <w:pPr>
        <w:pStyle w:val="ListNumber"/>
      </w:pPr>
      <w:r>
        <w:t xml:space="preserve">Page 2 – Siri Vajirārāma Library — </w:t>
      </w:r>
      <w:hyperlink r:id="rId41">
        <w:r>
          <w:rPr>
            <w:color w:val="0563C1"/>
            <w:u w:val="single"/>
          </w:rPr>
          <w:t>https://lib.vajirarama.lk/page-2/</w:t>
        </w:r>
      </w:hyperlink>
    </w:p>
    <w:p>
      <w:pPr>
        <w:pStyle w:val="ListNumber"/>
      </w:pPr>
      <w:r>
        <w:t xml:space="preserve">Page 3 – Siri Vajirārāma Library — </w:t>
      </w:r>
      <w:hyperlink r:id="rId42">
        <w:r>
          <w:rPr>
            <w:color w:val="0563C1"/>
            <w:u w:val="single"/>
          </w:rPr>
          <w:t>https://lib.vajirarama.lk/page-3/</w:t>
        </w:r>
      </w:hyperlink>
    </w:p>
    <w:p>
      <w:pPr>
        <w:pStyle w:val="ListNumber"/>
      </w:pPr>
      <w:r>
        <w:t xml:space="preserve">Page 4 – Siri Vajirārāma Library — </w:t>
      </w:r>
      <w:hyperlink r:id="rId43">
        <w:r>
          <w:rPr>
            <w:color w:val="0563C1"/>
            <w:u w:val="single"/>
          </w:rPr>
          <w:t>https://lib.vajirarama.lk/page-4/</w:t>
        </w:r>
      </w:hyperlink>
    </w:p>
    <w:p>
      <w:pPr>
        <w:pStyle w:val="ListNumber"/>
      </w:pPr>
      <w:r>
        <w:t xml:space="preserve">Page 5 – Siri Vajirārāma Library — </w:t>
      </w:r>
      <w:hyperlink r:id="rId44">
        <w:r>
          <w:rPr>
            <w:color w:val="0563C1"/>
            <w:u w:val="single"/>
          </w:rPr>
          <w:t>https://lib.vajirarama.lk/page-5/</w:t>
        </w:r>
      </w:hyperlink>
    </w:p>
    <w:p>
      <w:pPr>
        <w:pStyle w:val="ListNumber"/>
      </w:pPr>
      <w:r>
        <w:t xml:space="preserve">Perfect Landing Page To Sell Your Ebook – Siri Vajirārāma Library — </w:t>
      </w:r>
      <w:hyperlink r:id="rId45">
        <w:r>
          <w:rPr>
            <w:color w:val="0563C1"/>
            <w:u w:val="single"/>
          </w:rPr>
          <w:t>https://lib.vajirarama.lk/perfect-landing-page-to-sell-your-ebook/</w:t>
        </w:r>
      </w:hyperlink>
    </w:p>
    <w:p>
      <w:pPr>
        <w:pStyle w:val="ListNumber"/>
      </w:pPr>
      <w:r>
        <w:t xml:space="preserve">Persons – Siri Vajirārāma Library — </w:t>
      </w:r>
      <w:hyperlink r:id="rId46">
        <w:r>
          <w:rPr>
            <w:color w:val="0563C1"/>
            <w:u w:val="single"/>
          </w:rPr>
          <w:t>https://lib.vajirarama.lk/persons/</w:t>
        </w:r>
      </w:hyperlink>
    </w:p>
    <w:p>
      <w:pPr>
        <w:pStyle w:val="ListNumber"/>
      </w:pPr>
      <w:r>
        <w:t xml:space="preserve">Policies – Siri Vajirārāma Library — </w:t>
      </w:r>
      <w:hyperlink r:id="rId47">
        <w:r>
          <w:rPr>
            <w:color w:val="0563C1"/>
            <w:u w:val="single"/>
          </w:rPr>
          <w:t>https://lib.vajirarama.lk/policies/</w:t>
        </w:r>
      </w:hyperlink>
    </w:p>
    <w:p>
      <w:pPr>
        <w:pStyle w:val="ListNumber"/>
      </w:pPr>
      <w:r>
        <w:t xml:space="preserve">Publications – Siri Vajirārāma Library — </w:t>
      </w:r>
      <w:hyperlink r:id="rId48">
        <w:r>
          <w:rPr>
            <w:color w:val="0563C1"/>
            <w:u w:val="single"/>
          </w:rPr>
          <w:t>https://lib.vajirarama.lk/publications/</w:t>
        </w:r>
      </w:hyperlink>
    </w:p>
    <w:p>
      <w:pPr>
        <w:pStyle w:val="ListNumber"/>
      </w:pPr>
      <w:r>
        <w:t xml:space="preserve">Services – Siri Vajirārāma Library — </w:t>
      </w:r>
      <w:hyperlink r:id="rId49">
        <w:r>
          <w:rPr>
            <w:color w:val="0563C1"/>
            <w:u w:val="single"/>
          </w:rPr>
          <w:t>https://lib.vajirarama.lk/services/</w:t>
        </w:r>
      </w:hyperlink>
    </w:p>
    <w:p>
      <w:pPr>
        <w:pStyle w:val="ListNumber"/>
      </w:pPr>
      <w:r>
        <w:t xml:space="preserve">Siri Vajirārāma Library — </w:t>
      </w:r>
      <w:hyperlink r:id="rId50">
        <w:r>
          <w:rPr>
            <w:color w:val="0563C1"/>
            <w:u w:val="single"/>
          </w:rPr>
          <w:t>https://lib.vajirarama.lk/161/</w:t>
        </w:r>
      </w:hyperlink>
    </w:p>
    <w:p>
      <w:pPr>
        <w:pStyle w:val="ListNumber"/>
      </w:pPr>
      <w:r>
        <w:t xml:space="preserve">Siri Vajirārāma Library – Siri Vajirārāma Library — </w:t>
      </w:r>
      <w:hyperlink r:id="rId51">
        <w:r>
          <w:rPr>
            <w:color w:val="0563C1"/>
            <w:u w:val="single"/>
          </w:rPr>
          <w:t>https://lib.vajirarama.lk/siri-vajirarama-library/</w:t>
        </w:r>
      </w:hyperlink>
    </w:p>
    <w:p>
      <w:pPr>
        <w:pStyle w:val="ListNumber"/>
      </w:pPr>
      <w:r>
        <w:t xml:space="preserve">Siri Vajirārāma Library – Siri Vajirārāma Library — </w:t>
      </w:r>
      <w:hyperlink r:id="rId52">
        <w:r>
          <w:rPr>
            <w:color w:val="0563C1"/>
            <w:u w:val="single"/>
          </w:rPr>
          <w:t>https://lib.vajirarama.lk/vajirarama-temple-library/</w:t>
        </w:r>
      </w:hyperlink>
    </w:p>
    <w:p>
      <w:pPr>
        <w:pStyle w:val="ListNumber"/>
      </w:pPr>
      <w:r>
        <w:t xml:space="preserve">Steffen Bech – Siri Vajirārāma Library — </w:t>
      </w:r>
      <w:hyperlink r:id="rId53">
        <w:r>
          <w:rPr>
            <w:color w:val="0563C1"/>
            <w:u w:val="single"/>
          </w:rPr>
          <w:t>https://lib.vajirarama.lk/steffen-bech/</w:t>
        </w:r>
      </w:hyperlink>
    </w:p>
    <w:p>
      <w:pPr>
        <w:pStyle w:val="ListNumber"/>
      </w:pPr>
      <w:r>
        <w:t xml:space="preserve">Story of Siri Vajirarama pusthakalaya (library) – Siri Vajirārāma Library — </w:t>
      </w:r>
      <w:hyperlink r:id="rId54">
        <w:r>
          <w:rPr>
            <w:color w:val="0563C1"/>
            <w:u w:val="single"/>
          </w:rPr>
          <w:t>https://lib.vajirarama.lk/story-of-siri-vajirarama-pusthakalaya-library/</w:t>
        </w:r>
      </w:hyperlink>
    </w:p>
    <w:p>
      <w:pPr>
        <w:pStyle w:val="ListNumber"/>
      </w:pPr>
      <w:r>
        <w:t xml:space="preserve">Vision and Mission – Siri Vajirārāma Library — </w:t>
      </w:r>
      <w:hyperlink r:id="rId55">
        <w:r>
          <w:rPr>
            <w:color w:val="0563C1"/>
            <w:u w:val="single"/>
          </w:rPr>
          <w:t>https://lib.vajirarama.lk/vision-and-mission/</w:t>
        </w:r>
      </w:hyperlink>
    </w:p>
    <w:p>
      <w:pPr>
        <w:pStyle w:val="ListNumber"/>
      </w:pPr>
      <w:r>
        <w:t xml:space="preserve">Why Wait? Buy Now – Siri Vajirārāma Library — </w:t>
      </w:r>
      <w:hyperlink r:id="rId56">
        <w:r>
          <w:rPr>
            <w:color w:val="0563C1"/>
            <w:u w:val="single"/>
          </w:rPr>
          <w:t>https://lib.vajirarama.lk/why-wait-buy-now/</w:t>
        </w:r>
      </w:hyperlink>
    </w:p>
    <w:p>
      <w:pPr>
        <w:pStyle w:val="ListNumber"/>
      </w:pPr>
      <w:r>
        <w:t xml:space="preserve">පුස්තකාලය විවෘතව පවතින දින හා වේලාව (Opening Hours) – Siri Vajirārāma Library — </w:t>
      </w:r>
      <w:hyperlink r:id="rId57">
        <w:r>
          <w:rPr>
            <w:color w:val="0563C1"/>
            <w:u w:val="single"/>
          </w:rPr>
          <w:t>https://lib.vajirarama.lk/opening-hours/</w:t>
        </w:r>
      </w:hyperlink>
    </w:p>
    <w:p>
      <w:pPr>
        <w:pStyle w:val="ListNumber"/>
      </w:pPr>
      <w:r>
        <w:t xml:space="preserve">සිරි වජිරාරාම පුස්තකාලයේ සිය වස් සමරු උලෙළ – Siri Vajirārāma Library — </w:t>
      </w:r>
      <w:hyperlink r:id="rId58">
        <w:r>
          <w:rPr>
            <w:color w:val="0563C1"/>
            <w:u w:val="single"/>
          </w:rPr>
          <w:t>https://lib.vajirarama.lk/lorem-ipsum-dolor-sit-amet-consectetur-adipiscing-elit/</w:t>
        </w:r>
      </w:hyperlink>
    </w:p>
    <w:p>
      <w:r>
        <w:br w:type="page"/>
      </w:r>
    </w:p>
    <w:p>
      <w:pPr>
        <w:pStyle w:val="Heading1"/>
      </w:pPr>
      <w:r>
        <w:t>Welcome to siri vajirārāma Library</w:t>
      </w:r>
    </w:p>
    <w:p>
      <w:r>
        <w:rPr>
          <w:b/>
        </w:rPr>
        <w:t xml:space="preserve">Source URL: </w:t>
      </w:r>
      <w:hyperlink r:id="rId9">
        <w:r>
          <w:rPr>
            <w:color w:val="0563C1"/>
            <w:u w:val="single"/>
          </w:rPr>
          <w:t>https://lib.vajirarama.lk/</w:t>
        </w:r>
      </w:hyperlink>
    </w:p>
    <w:p>
      <w:pPr>
        <w:pStyle w:val="Heading4"/>
      </w:pPr>
      <w:r>
        <w:t>Catalogue</w:t>
      </w:r>
    </w:p>
    <w:p>
      <w:r>
        <w:t>Online Public Access Catalogue (OPAC) will allow you to search for material available in the Siri Vajirarama Library. The Library uses the KOHA Library Management System to maintain the OPAC</w:t>
      </w:r>
    </w:p>
    <w:p>
      <w:pPr>
        <w:pStyle w:val="Heading4"/>
      </w:pPr>
      <w:r>
        <w:t>Digital Library</w:t>
      </w:r>
    </w:p>
    <w:p>
      <w:r>
        <w:t>Taking into consideration the modern world trend in library and information field, Siri Vajirarama Library has taken steps to initiate a Siri Vajirarama Digital Library and Repository. The Digital Library uses the despearse Software to maintain the</w:t>
      </w:r>
    </w:p>
    <w:p>
      <w:pPr>
        <w:pStyle w:val="Heading4"/>
      </w:pPr>
      <w:r>
        <w:t>Membership</w:t>
      </w:r>
    </w:p>
    <w:p>
      <w:r>
        <w:t>Membership of the Siri Vajirarama Library is now available. Vajirarama Library, which has a century-old history, has a special collection of books and periodicals. Readers who obtain membership will have access to the library’s resources.</w:t>
      </w:r>
    </w:p>
    <w:p>
      <w:pPr>
        <w:pStyle w:val="Heading4"/>
      </w:pPr>
      <w:r>
        <w:t>Publications</w:t>
      </w:r>
    </w:p>
    <w:p>
      <w:r>
        <w:t>Monthly publications of the Bambalapitiya Siri Vajiraramaya and books, magazines and periodicals published under the name Siri Vajiraramaya can be read online.</w:t>
      </w:r>
    </w:p>
    <w:p>
      <w:pPr>
        <w:pStyle w:val="Heading2"/>
      </w:pPr>
      <w:r>
        <w:t>About us</w:t>
      </w:r>
    </w:p>
    <w:p>
      <w:r>
        <w:t>The Siri Vajirarama Library, inaugurated by the most venerable Palane Siri Vajirajanana Mahanayake Thero, a renowned monk of the 20th century, was a repository of knowledge of the venerable monks and scholars of that era who worked to bring Buddhism to the world. It is unquestionably recognized as a globally renowned Sri Lankan Buddhist library.</w:t>
      </w:r>
    </w:p>
    <w:p>
      <w:pPr>
        <w:pStyle w:val="Heading2"/>
      </w:pPr>
      <w:r>
        <w:t>Most Venerable Pelene Siri Vajiraňāṇa Mahānāyaka Thera</w:t>
      </w:r>
    </w:p>
    <w:p>
      <w:r>
        <w:t>Part of the speech delivered by the Most Venerable Pelene Siri Vajiraňāṇa Mahānāyaka Thera at the official opening of the Vajirarama Library by the Colonial Secretary, Mr. Cecil Clement.</w:t>
      </w:r>
    </w:p>
    <w:p>
      <w:r>
        <w:t>We highly appreciate the honour of your presence in our midst on this happy occasion; and we thank you sincerely for your kindness in accepting our invitation; and thus, giving encouragement to our present enterprise, which has for its ultimate goal the moral and intellectual development of the country. Though much might be said on such an occasion I shall avail myself of the opportunity to speak a few words in connection with the library which you are about to declare open. Hitherto these books numbering about 2000, were my private property; but it is my earnest desire now to inaugurate a public library with these books as a nucleus, so that everyone may have access to it and benefit thereby.</w:t>
      </w:r>
    </w:p>
    <w:p>
      <w:r>
        <w:t>Most Venerable Pelene Siri Vajiraňāņa Mahānāyaka Thero was lined up with his few monk disciples and some dayakas in front of the Vajirarama Library.</w:t>
      </w:r>
    </w:p>
    <w:p>
      <w:pPr>
        <w:pStyle w:val="Heading2"/>
      </w:pPr>
      <w:r>
        <w:t>A good library is always a resource centre for learning.</w:t>
      </w:r>
    </w:p>
    <w:p>
      <w:r>
        <w:t>Most Venerable Pelene Siri Vajiraňāņa Mahānāyaka Thero developed such a resource centre for the single purpose of learning the Dhamma.</w:t>
      </w:r>
    </w:p>
    <w:p>
      <w:r>
        <w:t>Using the library that he developed with love and devotion, he became the ‘last word’ on matters pertaining to the Dhamma and Vinaya during his time. He had a lineup of pupil monks starting with Venerable Narada Maha Thera (1916), followed by Venerable Kamburugamuwe Mahanāga (1920), Venerable Denipitiye Sumanasiri (1923), Venerable Madihe Paňňāsīha (1924), Venerable Piyadassi (1934), Venerable Soma, Venerable Kheminda, Venerable Pamburana Metteyya, Venerable Ampitiye Rāhula (1936), Venerable Naotunne Gunasiri (1937), Venerable Walgama Sugatananda (1939), Venerable Panwila Vipassi (1939), Venerable Urugamuwe Senananda (1939), Venerable Amritananda of Nepal (1940), Venerable Kassapa (1947), Venerable Ňāṇavīra of England (1950) and Venerable Ňāṇamoli of England. None of the erudite monks ordained before 1940 went to a university as an undergraduate or to a pirivena to follow a course of studies in Buddha Dhamma.  Their education and training were directed by the Most VeWalÜma SuÜtaínda (nerable Pelene Vajiraňāņa Mahānāyaka Thero and the Vajirarama Library was their resource centre for learning.</w:t>
      </w:r>
    </w:p>
    <w:p>
      <w:pPr>
        <w:pStyle w:val="Heading3"/>
      </w:pPr>
      <w:r>
        <w:t>Venerable Madihe Paňňāsīha Thero</w:t>
      </w:r>
    </w:p>
    <w:p>
      <w:pPr>
        <w:pStyle w:val="Heading4"/>
      </w:pPr>
      <w:r>
        <w:t>Quote</w:t>
      </w:r>
    </w:p>
    <w:p>
      <w:r>
        <w:t>A unique test was when Venerable Madihe Paňňāsīha Thero, still in his late twenties, was desirous of following the Vidyā Vishāradha course commenced by Professor G.P.Malalasekera at the University College, Colombo. Although Venerable Paňňāsīha Thero did not have the stipulated paper qualifications to gain entry to the course, a letter from Venerable Pelene Mahānāyaka Thero to the University authorities stating that his knowledge of Pali, Sanskrit and the Buddhist texts was more than adequate, enabled him to follow the course, which he completed successfully.</w:t>
      </w:r>
    </w:p>
    <w:p>
      <w:pPr>
        <w:pStyle w:val="Heading2"/>
      </w:pPr>
      <w:r>
        <w:t>How can we help you ?</w:t>
      </w:r>
    </w:p>
    <w:p>
      <w:r>
        <w:t>Ready to take the next step? Let’s bring your vision to life! Explore our services and get in touch today for a consultation. Together, we’ll make it happen.</w:t>
      </w:r>
    </w:p>
    <w:p>
      <w:pPr>
        <w:pStyle w:val="Heading2"/>
      </w:pPr>
      <w:r>
        <w:t>Images referenced on this page</w:t>
      </w:r>
    </w:p>
    <w:p>
      <w:pPr>
        <w:pStyle w:val="ListBullet"/>
      </w:pPr>
      <w:r>
        <w:t xml:space="preserve">Image (no caption/alt text supplied) — </w:t>
      </w:r>
      <w:hyperlink r:id="rId59">
        <w:r>
          <w:rPr>
            <w:color w:val="0563C1"/>
            <w:u w:val="single"/>
          </w:rPr>
          <w:t>https://lib.vajirarama.lk/wp-content/uploads/2025/06/catalogue-2.png</w:t>
        </w:r>
      </w:hyperlink>
    </w:p>
    <w:p>
      <w:pPr>
        <w:pStyle w:val="ListBullet"/>
      </w:pPr>
      <w:r>
        <w:t xml:space="preserve">Image (no caption/alt text supplied) — </w:t>
      </w:r>
      <w:hyperlink r:id="rId60">
        <w:r>
          <w:rPr>
            <w:color w:val="0563C1"/>
            <w:u w:val="single"/>
          </w:rPr>
          <w:t>https://lib.vajirarama.lk/wp-content/uploads/2025/06/elearning.png</w:t>
        </w:r>
      </w:hyperlink>
    </w:p>
    <w:p>
      <w:pPr>
        <w:pStyle w:val="ListBullet"/>
      </w:pPr>
      <w:r>
        <w:t xml:space="preserve">Image (no caption/alt text supplied) — </w:t>
      </w:r>
      <w:hyperlink r:id="rId61">
        <w:r>
          <w:rPr>
            <w:color w:val="0563C1"/>
            <w:u w:val="single"/>
          </w:rPr>
          <w:t>https://lib.vajirarama.lk/wp-content/uploads/2025/06/restaurant-membership-card-tool.png</w:t>
        </w:r>
      </w:hyperlink>
    </w:p>
    <w:p>
      <w:pPr>
        <w:pStyle w:val="ListBullet"/>
      </w:pPr>
      <w:r>
        <w:t xml:space="preserve">Image (no caption/alt text supplied) — </w:t>
      </w:r>
      <w:hyperlink r:id="rId62">
        <w:r>
          <w:rPr>
            <w:color w:val="0563C1"/>
            <w:u w:val="single"/>
          </w:rPr>
          <w:t>https://lib.vajirarama.lk/wp-content/uploads/2025/06/public-relations.png</w:t>
        </w:r>
      </w:hyperlink>
    </w:p>
    <w:p>
      <w:pPr>
        <w:pStyle w:val="ListBullet"/>
      </w:pPr>
      <w:r>
        <w:t xml:space="preserve">Image (no caption/alt text supplied) — </w:t>
      </w:r>
      <w:hyperlink r:id="rId63">
        <w:r>
          <w:rPr>
            <w:color w:val="0563C1"/>
            <w:u w:val="single"/>
          </w:rPr>
          <w:t>https://lib.vajirarama.lk/wp-content/uploads/2025/01/WhatsApp-Image-2025-01-11-at-20.57.31.jpeg</w:t>
        </w:r>
      </w:hyperlink>
    </w:p>
    <w:p>
      <w:r>
        <w:br w:type="page"/>
      </w:r>
    </w:p>
    <w:p>
      <w:pPr>
        <w:pStyle w:val="Heading1"/>
      </w:pPr>
      <w:r>
        <w:t>Amanda Watson – Siri Vajirārāma Library</w:t>
      </w:r>
    </w:p>
    <w:p>
      <w:r>
        <w:rPr>
          <w:b/>
        </w:rPr>
        <w:t xml:space="preserve">Source URL: </w:t>
      </w:r>
      <w:hyperlink r:id="rId10">
        <w:r>
          <w:rPr>
            <w:color w:val="0563C1"/>
            <w:u w:val="single"/>
          </w:rPr>
          <w:t>https://lib.vajirarama.lk/amanda-watson/</w:t>
        </w:r>
      </w:hyperlink>
    </w:p>
    <w:p>
      <w:r>
        <w:t>Lorem ipsum dolor sit amet, consectetur adipiscing elit. Pellentesque ac tempor ex. Ut id ultrices risus. Aliquam erat volutpat. Maecenas semper porttitor vulputate. Sed gravida orci justo, et blandit dui facilisis in. Sed ut nibh elit. Cras et ultrices felis.</w:t>
      </w:r>
    </w:p>
    <w:p>
      <w:r>
        <w:br w:type="page"/>
      </w:r>
    </w:p>
    <w:p>
      <w:pPr>
        <w:pStyle w:val="Heading1"/>
      </w:pPr>
      <w:r>
        <w:t>announcements – Siri Vajirārāma Library</w:t>
      </w:r>
    </w:p>
    <w:p>
      <w:r>
        <w:rPr>
          <w:b/>
        </w:rPr>
        <w:t xml:space="preserve">Source URL: </w:t>
      </w:r>
      <w:hyperlink r:id="rId11">
        <w:r>
          <w:rPr>
            <w:color w:val="0563C1"/>
            <w:u w:val="single"/>
          </w:rPr>
          <w:t>https://lib.vajirarama.lk/category/announcements/</w:t>
        </w:r>
      </w:hyperlink>
    </w:p>
    <w:p>
      <w:pPr>
        <w:pStyle w:val="ListBullet"/>
      </w:pPr>
      <w:r>
        <w:t>Vajira Road, Colombo 04.</w:t>
      </w:r>
    </w:p>
    <w:p>
      <w:pPr>
        <w:pStyle w:val="ListBullet"/>
      </w:pPr>
      <w:r>
        <w:t>+94 112592140</w:t>
      </w:r>
    </w:p>
    <w:p>
      <w:pPr>
        <w:pStyle w:val="ListBullet"/>
      </w:pPr>
      <w:r>
        <w:t>library@vajirarama.lk</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r>
        <w:t>© 2026 Siri Vajirārāma Library</w:t>
      </w:r>
    </w:p>
    <w:p>
      <w:pPr>
        <w:pStyle w:val="Heading4"/>
      </w:pPr>
      <w:r>
        <w:t>Latest Comments</w:t>
      </w:r>
    </w:p>
    <w:p>
      <w:pPr>
        <w:pStyle w:val="Heading4"/>
      </w:pPr>
      <w:r>
        <w:t>Story of Siri Vajirarama pusthakalaya (library)</w:t>
      </w:r>
    </w:p>
    <w:p>
      <w:pPr>
        <w:pStyle w:val="Heading4"/>
      </w:pPr>
      <w:r>
        <w:t>සිරි වජිරාරාම පුස්තකාලයේ සිය වස් සමරු උලෙළ</w:t>
      </w:r>
    </w:p>
    <w:p>
      <w:r>
        <w:t>T he Siri Vajirarama Library, inaugurated by the most venerable Palane Siri Vajirajanana Mahanayake Thero, a renowned monk of the 20th century, was a repository of knowledge of the venerable monks and scholars of that era who worked to bring Buddhism to the world. It is unquestionably recognized as a globally renowned Sri Lankan Buddhist library.</w:t>
      </w:r>
    </w:p>
    <w:p>
      <w:r>
        <w:t>© 2026 Siri Vajirārāma Library. Created for free using WordPress and Kubio</w:t>
      </w:r>
    </w:p>
    <w:p>
      <w:pPr>
        <w:pStyle w:val="Heading2"/>
      </w:pPr>
      <w:r>
        <w:t>Images referenced on this page</w:t>
      </w:r>
    </w:p>
    <w:p>
      <w:pPr>
        <w:pStyle w:val="ListBullet"/>
      </w:pPr>
      <w:r>
        <w:t xml:space="preserve">Image (no caption/alt text supplied) — </w:t>
      </w:r>
      <w:hyperlink r:id="rId64">
        <w:r>
          <w:rPr>
            <w:color w:val="0563C1"/>
            <w:u w:val="single"/>
          </w:rPr>
          <w:t>https://lib.vajirarama.lk/wp-content/uploads/2025/01/cropped-Library-Logo1111-1.png</w:t>
        </w:r>
      </w:hyperlink>
    </w:p>
    <w:p>
      <w:pPr>
        <w:pStyle w:val="ListBullet"/>
      </w:pPr>
      <w:r>
        <w:t xml:space="preserve">Image (no caption/alt text supplied) — </w:t>
      </w:r>
      <w:hyperlink r:id="rId65">
        <w:r>
          <w:rPr>
            <w:color w:val="0563C1"/>
            <w:u w:val="single"/>
          </w:rPr>
          <w:t>https://lib.vajirarama.lk/wp-content/uploads/2024/07/2-link-300x300.jpg</w:t>
        </w:r>
      </w:hyperlink>
    </w:p>
    <w:p>
      <w:pPr>
        <w:pStyle w:val="ListBullet"/>
      </w:pPr>
      <w:r>
        <w:t xml:space="preserve">Image (no caption/alt text supplied) — </w:t>
      </w:r>
      <w:hyperlink r:id="rId66">
        <w:r>
          <w:rPr>
            <w:color w:val="0563C1"/>
            <w:u w:val="single"/>
          </w:rPr>
          <w:t>https://lib.vajirarama.lk/wp-content/uploads/2024/06/WhatsApp-Image-2024-06-07-at-18.38.05-300x300.jpeg</w:t>
        </w:r>
      </w:hyperlink>
    </w:p>
    <w:p>
      <w:r>
        <w:br w:type="page"/>
      </w:r>
    </w:p>
    <w:p>
      <w:pPr>
        <w:pStyle w:val="Heading1"/>
      </w:pPr>
      <w:r>
        <w:t>Blog – Page 2 – Siri Vajirārāma Library</w:t>
      </w:r>
    </w:p>
    <w:p>
      <w:r>
        <w:rPr>
          <w:b/>
        </w:rPr>
        <w:t xml:space="preserve">Source URL: </w:t>
      </w:r>
      <w:hyperlink r:id="rId12">
        <w:r>
          <w:rPr>
            <w:color w:val="0563C1"/>
            <w:u w:val="single"/>
          </w:rPr>
          <w:t>https://lib.vajirarama.lk/category/blog/page/2/</w:t>
        </w:r>
      </w:hyperlink>
    </w:p>
    <w:p>
      <w:pPr>
        <w:pStyle w:val="ListBullet"/>
      </w:pPr>
      <w:r>
        <w:t>Vajira Road, Colombo 04.</w:t>
      </w:r>
    </w:p>
    <w:p>
      <w:pPr>
        <w:pStyle w:val="ListBullet"/>
      </w:pPr>
      <w:r>
        <w:t>+94 112592140</w:t>
      </w:r>
    </w:p>
    <w:p>
      <w:pPr>
        <w:pStyle w:val="ListBullet"/>
      </w:pPr>
      <w:r>
        <w:t>library@vajirarama.lk</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r>
        <w:t>© 2026 Siri Vajirārāma Library</w:t>
      </w:r>
    </w:p>
    <w:p>
      <w:pPr>
        <w:pStyle w:val="Heading4"/>
      </w:pPr>
      <w:r>
        <w:t>Latest Comments</w:t>
      </w:r>
    </w:p>
    <w:p>
      <w:pPr>
        <w:pStyle w:val="Heading4"/>
      </w:pPr>
      <w:r>
        <w:t>Page 1</w:t>
      </w:r>
    </w:p>
    <w:p>
      <w:r>
        <w:t>Introduction Lorem ipsum dolor sit amet, consectetur adipiscing elit. Praesent id[…]</w:t>
      </w:r>
    </w:p>
    <w:p>
      <w:pPr>
        <w:pStyle w:val="Heading4"/>
      </w:pPr>
      <w:r>
        <w:t>Amanda Watson</w:t>
      </w:r>
    </w:p>
    <w:p>
      <w:r>
        <w:t>Lorem ipsum dolor sit amet, consectetur adipiscing elit. Pellentesque ac tempor[…]</w:t>
      </w:r>
    </w:p>
    <w:p>
      <w:pPr>
        <w:pStyle w:val="Heading4"/>
      </w:pPr>
      <w:r>
        <w:t>Steffen Bech</w:t>
      </w:r>
    </w:p>
    <w:p>
      <w:r>
        <w:t>Lorem ipsum dolor sit amet, consectetur adipiscing elit. Pellentesque ac tempor[…]</w:t>
      </w:r>
    </w:p>
    <w:p>
      <w:pPr>
        <w:pStyle w:val="Heading4"/>
      </w:pPr>
      <w:r>
        <w:t>Breadcrumb Feature</w:t>
      </w:r>
    </w:p>
    <w:p>
      <w:r>
        <w:t>Lorem ipsum dolor sit amet, consectetur adipiscing elit. Aenean risus purus,[…]</w:t>
      </w:r>
    </w:p>
    <w:p>
      <w:pPr>
        <w:pStyle w:val="Heading4"/>
      </w:pPr>
      <w:r>
        <w:t>Custom CSS</w:t>
      </w:r>
    </w:p>
    <w:p>
      <w:r>
        <w:t>Lorem ipsum dolor sit amet, consectetur adipiscing elit. Aenean risus purus,[…]</w:t>
      </w:r>
    </w:p>
    <w:p>
      <w:pPr>
        <w:pStyle w:val="Heading4"/>
      </w:pPr>
      <w:r>
        <w:t>HTML5 and CSS3 power</w:t>
      </w:r>
    </w:p>
    <w:p>
      <w:r>
        <w:t>Lorem ipsum dolor sit amet, consectetur adipiscing elit. Aenean risus purus,[…]</w:t>
      </w:r>
    </w:p>
    <w:p>
      <w:pPr>
        <w:pStyle w:val="Heading4"/>
      </w:pPr>
      <w:r>
        <w:t>Completely responsive</w:t>
      </w:r>
    </w:p>
    <w:p>
      <w:r>
        <w:t>Lorem ipsum dolor sit amet, consectetur adipiscing elit. Aenean risus purus,[…]</w:t>
      </w:r>
    </w:p>
    <w:p>
      <w:pPr>
        <w:pStyle w:val="Heading4"/>
      </w:pPr>
      <w:r>
        <w:t>Customizable via Admin-Interface</w:t>
      </w:r>
    </w:p>
    <w:p>
      <w:r>
        <w:t>Lorem ipsum dolor sit amet, consectetur adipiscing elit. Aenean risus purus,[…]</w:t>
      </w:r>
    </w:p>
    <w:p>
      <w:pPr>
        <w:pStyle w:val="Heading4"/>
      </w:pPr>
      <w:r>
        <w:t>Perfect Landing Page To Sell Your Ebook</w:t>
      </w:r>
    </w:p>
    <w:p>
      <w:r>
        <w:t>by John Sanders</w:t>
        <w:br/>
        <w:br/>
        <w:br/>
        <w:br/>
        <w:t>Lorem ipsum dolor sit amet, consectetur adipiscing elit. Aenean[…]</w:t>
      </w:r>
    </w:p>
    <w:p>
      <w:r>
        <w:t>T he Siri Vajirarama Library, inaugurated by the most venerable Palane Siri Vajirajanana Mahanayake Thero, a renowned monk of the 20th century, was a repository of knowledge of the venerable monks and scholars of that era who worked to bring Buddhism to the world. It is unquestionably recognized as a globally renowned Sri Lankan Buddhist library.</w:t>
      </w:r>
    </w:p>
    <w:p>
      <w:r>
        <w:t>© 2026 Siri Vajirārāma Library. Created for free using WordPress and Kubio</w:t>
      </w:r>
    </w:p>
    <w:p>
      <w:pPr>
        <w:pStyle w:val="Heading2"/>
      </w:pPr>
      <w:r>
        <w:t>Images referenced on this page</w:t>
      </w:r>
    </w:p>
    <w:p>
      <w:pPr>
        <w:pStyle w:val="ListBullet"/>
      </w:pPr>
      <w:r>
        <w:t xml:space="preserve">Image (no caption/alt text supplied) — </w:t>
      </w:r>
      <w:hyperlink r:id="rId64">
        <w:r>
          <w:rPr>
            <w:color w:val="0563C1"/>
            <w:u w:val="single"/>
          </w:rPr>
          <w:t>https://lib.vajirarama.lk/wp-content/uploads/2025/01/cropped-Library-Logo1111-1.png</w:t>
        </w:r>
      </w:hyperlink>
    </w:p>
    <w:p>
      <w:pPr>
        <w:pStyle w:val="ListBullet"/>
      </w:pPr>
      <w:r>
        <w:t xml:space="preserve">Image (no caption/alt text supplied) — </w:t>
      </w:r>
      <w:hyperlink r:id="rId67">
        <w:r>
          <w:rPr>
            <w:color w:val="0563C1"/>
            <w:u w:val="single"/>
          </w:rPr>
          <w:t>https://lib.vajirarama.lk/wp-content/uploads/2018/04/img31-2.jpg</w:t>
        </w:r>
      </w:hyperlink>
    </w:p>
    <w:p>
      <w:pPr>
        <w:pStyle w:val="ListBullet"/>
      </w:pPr>
      <w:r>
        <w:t xml:space="preserve">Image (no caption/alt text supplied) — </w:t>
      </w:r>
      <w:hyperlink r:id="rId68">
        <w:r>
          <w:rPr>
            <w:color w:val="0563C1"/>
            <w:u w:val="single"/>
          </w:rPr>
          <w:t>https://lib.vajirarama.lk/wp-content/uploads/2018/04/img30-2.jpg</w:t>
        </w:r>
      </w:hyperlink>
    </w:p>
    <w:p>
      <w:pPr>
        <w:pStyle w:val="ListBullet"/>
      </w:pPr>
      <w:r>
        <w:t xml:space="preserve">Image (no caption/alt text supplied) — </w:t>
      </w:r>
      <w:hyperlink r:id="rId69">
        <w:r>
          <w:rPr>
            <w:color w:val="0563C1"/>
            <w:u w:val="single"/>
          </w:rPr>
          <w:t>https://lib.vajirarama.lk/wp-content/uploads/2016/11/bg-search-2.png</w:t>
        </w:r>
      </w:hyperlink>
    </w:p>
    <w:p>
      <w:pPr>
        <w:pStyle w:val="ListBullet"/>
      </w:pPr>
      <w:r>
        <w:t xml:space="preserve">Image (no caption/alt text supplied) — </w:t>
      </w:r>
      <w:hyperlink r:id="rId70">
        <w:r>
          <w:rPr>
            <w:color w:val="0563C1"/>
            <w:u w:val="single"/>
          </w:rPr>
          <w:t>https://lib.vajirarama.lk/wp-content/uploads/2016/11/bg-quote-2.png</w:t>
        </w:r>
      </w:hyperlink>
    </w:p>
    <w:p>
      <w:pPr>
        <w:pStyle w:val="ListBullet"/>
      </w:pPr>
      <w:r>
        <w:t xml:space="preserve">Image (no caption/alt text supplied) — </w:t>
      </w:r>
      <w:hyperlink r:id="rId71">
        <w:r>
          <w:rPr>
            <w:color w:val="0563C1"/>
            <w:u w:val="single"/>
          </w:rPr>
          <w:t>https://lib.vajirarama.lk/wp-content/uploads/2016/11/img21-2.jpg</w:t>
        </w:r>
      </w:hyperlink>
    </w:p>
    <w:p>
      <w:r>
        <w:br w:type="page"/>
      </w:r>
    </w:p>
    <w:p>
      <w:pPr>
        <w:pStyle w:val="Heading1"/>
      </w:pPr>
      <w:r>
        <w:t>Blog – Siri Vajirārāma Library</w:t>
      </w:r>
    </w:p>
    <w:p>
      <w:r>
        <w:rPr>
          <w:b/>
        </w:rPr>
        <w:t xml:space="preserve">Source URL: </w:t>
      </w:r>
      <w:hyperlink r:id="rId13">
        <w:r>
          <w:rPr>
            <w:color w:val="0563C1"/>
            <w:u w:val="single"/>
          </w:rPr>
          <w:t>https://lib.vajirarama.lk/category/blog/</w:t>
        </w:r>
      </w:hyperlink>
    </w:p>
    <w:p>
      <w:pPr>
        <w:pStyle w:val="ListBullet"/>
      </w:pPr>
      <w:r>
        <w:t>Vajira Road, Colombo 04.</w:t>
      </w:r>
    </w:p>
    <w:p>
      <w:pPr>
        <w:pStyle w:val="ListBullet"/>
      </w:pPr>
      <w:r>
        <w:t>+94 112592140</w:t>
      </w:r>
    </w:p>
    <w:p>
      <w:pPr>
        <w:pStyle w:val="ListBullet"/>
      </w:pPr>
      <w:r>
        <w:t>library@vajirarama.lk</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r>
        <w:t>© 2026 Siri Vajirārāma Library</w:t>
      </w:r>
    </w:p>
    <w:p>
      <w:pPr>
        <w:pStyle w:val="Heading4"/>
      </w:pPr>
      <w:r>
        <w:t>Latest Comments</w:t>
      </w:r>
    </w:p>
    <w:p>
      <w:pPr>
        <w:pStyle w:val="Heading4"/>
      </w:pPr>
      <w:r>
        <w:t>Siri Vajirārāma Library</w:t>
      </w:r>
    </w:p>
    <w:p>
      <w:r>
        <w:t>[vc_row]On 15th July 1924, the present Siri Vajirarama library building at[…]</w:t>
      </w:r>
    </w:p>
    <w:p>
      <w:pPr>
        <w:pStyle w:val="Heading4"/>
      </w:pPr>
      <w:r>
        <w:t>Mission</w:t>
      </w:r>
    </w:p>
    <w:p>
      <w:r>
        <w:t>“In order to create a multicultural society, the Lords who are[…]</w:t>
      </w:r>
    </w:p>
    <w:p>
      <w:pPr>
        <w:pStyle w:val="Heading4"/>
      </w:pPr>
      <w:r>
        <w:t>Opening Hours</w:t>
      </w:r>
    </w:p>
    <w:p>
      <w:r>
        <w:t>[vc_row][vc_column width=”1/4″][/vc_column][vc_column width=”3/4″][vc_column_text]All users using the library are obliged to act[…]</w:t>
      </w:r>
    </w:p>
    <w:p>
      <w:pPr>
        <w:pStyle w:val="Heading4"/>
      </w:pPr>
      <w:r>
        <w:t>Siri Vajirārāma Library</w:t>
      </w:r>
    </w:p>
    <w:p>
      <w:r>
        <w:t>The name Vajiraramaya was famous throughout the Buddhist world due to[…]</w:t>
      </w:r>
    </w:p>
    <w:p>
      <w:pPr>
        <w:pStyle w:val="Heading4"/>
      </w:pPr>
      <w:r>
        <w:t>(Post Title)</w:t>
      </w:r>
    </w:p>
    <w:p>
      <w:r>
        <w:t>[vc_row][/vc_row]</w:t>
      </w:r>
    </w:p>
    <w:p>
      <w:pPr>
        <w:pStyle w:val="Heading4"/>
      </w:pPr>
      <w:r>
        <w:t>Why Wait? Buy Now</w:t>
      </w:r>
    </w:p>
    <w:p>
      <w:r>
        <w:t>$ 72.00 $ 49.00 if[…] Read more</w:t>
      </w:r>
    </w:p>
    <w:p>
      <w:pPr>
        <w:pStyle w:val="Heading3"/>
      </w:pPr>
      <w:r>
        <w:t>$ 72.00 $ 49.00</w:t>
      </w:r>
    </w:p>
    <w:p>
      <w:r>
        <w:t>if[…]</w:t>
      </w:r>
    </w:p>
    <w:p>
      <w:pPr>
        <w:pStyle w:val="Heading4"/>
      </w:pPr>
      <w:r>
        <w:t>Page 5</w:t>
      </w:r>
    </w:p>
    <w:p>
      <w:r>
        <w:t>Lorem ipsum dolor sit amet, consectetur adipiscing elit. Praesent id condimentum[…]</w:t>
      </w:r>
    </w:p>
    <w:p>
      <w:pPr>
        <w:pStyle w:val="Heading4"/>
      </w:pPr>
      <w:r>
        <w:t>Page 4</w:t>
      </w:r>
    </w:p>
    <w:p>
      <w:r>
        <w:t>Lorem ipsum dolor sit amet, consectetur adipiscing elit. Praesent id condimentum[…]</w:t>
      </w:r>
    </w:p>
    <w:p>
      <w:pPr>
        <w:pStyle w:val="Heading4"/>
      </w:pPr>
      <w:r>
        <w:t>Page 3</w:t>
      </w:r>
    </w:p>
    <w:p>
      <w:r>
        <w:t>Lorem ipsum dolor sit amet, consectetur adipiscing elit. Praesent id condimentum[…]</w:t>
      </w:r>
    </w:p>
    <w:p>
      <w:pPr>
        <w:pStyle w:val="Heading4"/>
      </w:pPr>
      <w:r>
        <w:t>Page 2</w:t>
      </w:r>
    </w:p>
    <w:p>
      <w:r>
        <w:t>Lorem ipsum dolor sit amet, consectetur adipiscing elit. Praesent id condimentum[…]</w:t>
      </w:r>
    </w:p>
    <w:p>
      <w:r>
        <w:t>T he Siri Vajirarama Library, inaugurated by the most venerable Palane Siri Vajirajanana Mahanayake Thero, a renowned monk of the 20th century, was a repository of knowledge of the venerable monks and scholars of that era who worked to bring Buddhism to the world. It is unquestionably recognized as a globally renowned Sri Lankan Buddhist library.</w:t>
      </w:r>
    </w:p>
    <w:p>
      <w:r>
        <w:t>© 2026 Siri Vajirārāma Library. Created for free using WordPress and Kubio</w:t>
      </w:r>
    </w:p>
    <w:p>
      <w:pPr>
        <w:pStyle w:val="Heading2"/>
      </w:pPr>
      <w:r>
        <w:t>Images referenced on this page</w:t>
      </w:r>
    </w:p>
    <w:p>
      <w:pPr>
        <w:pStyle w:val="ListBullet"/>
      </w:pPr>
      <w:r>
        <w:t xml:space="preserve">Image (no caption/alt text supplied) — </w:t>
      </w:r>
      <w:hyperlink r:id="rId64">
        <w:r>
          <w:rPr>
            <w:color w:val="0563C1"/>
            <w:u w:val="single"/>
          </w:rPr>
          <w:t>https://lib.vajirarama.lk/wp-content/uploads/2025/01/cropped-Library-Logo1111-1.png</w:t>
        </w:r>
      </w:hyperlink>
    </w:p>
    <w:p>
      <w:pPr>
        <w:pStyle w:val="ListBullet"/>
      </w:pPr>
      <w:r>
        <w:t xml:space="preserve">Image (no caption/alt text supplied) — </w:t>
      </w:r>
      <w:hyperlink r:id="rId72">
        <w:r>
          <w:rPr>
            <w:color w:val="0563C1"/>
            <w:u w:val="single"/>
          </w:rPr>
          <w:t>https://lib.vajirarama.lk/wp-content/uploads/2016/11/img33-380x516-1.png</w:t>
        </w:r>
      </w:hyperlink>
    </w:p>
    <w:p>
      <w:r>
        <w:br w:type="page"/>
      </w:r>
    </w:p>
    <w:p>
      <w:pPr>
        <w:pStyle w:val="Heading1"/>
      </w:pPr>
      <w:r>
        <w:t>Breadcrumb Feature – Siri Vajirārāma Library</w:t>
      </w:r>
    </w:p>
    <w:p>
      <w:r>
        <w:rPr>
          <w:b/>
        </w:rPr>
        <w:t xml:space="preserve">Source URL: </w:t>
      </w:r>
      <w:hyperlink r:id="rId14">
        <w:r>
          <w:rPr>
            <w:color w:val="0563C1"/>
            <w:u w:val="single"/>
          </w:rPr>
          <w:t>https://lib.vajirarama.lk/breadcrumb-feature/</w:t>
        </w:r>
      </w:hyperlink>
    </w:p>
    <w:p>
      <w:r>
        <w:t>Lorem ipsum dolor sit amet, consectetur adipiscing elit. Aenean risus purus, gravida ac vehicula a, gravida vel urna. Proin tristique est quam.</w:t>
      </w:r>
    </w:p>
    <w:p>
      <w:r>
        <w:br w:type="page"/>
      </w:r>
    </w:p>
    <w:p>
      <w:pPr>
        <w:pStyle w:val="Heading1"/>
      </w:pPr>
      <w:r>
        <w:t>Centenary – Siri Vajirārāma Library</w:t>
      </w:r>
    </w:p>
    <w:p>
      <w:r>
        <w:rPr>
          <w:b/>
        </w:rPr>
        <w:t xml:space="preserve">Source URL: </w:t>
      </w:r>
      <w:hyperlink r:id="rId15">
        <w:r>
          <w:rPr>
            <w:color w:val="0563C1"/>
            <w:u w:val="single"/>
          </w:rPr>
          <w:t>https://lib.vajirarama.lk/centenary/</w:t>
        </w:r>
      </w:hyperlink>
    </w:p>
    <w:p>
      <w:pPr>
        <w:pStyle w:val="Heading2"/>
      </w:pPr>
      <w:r>
        <w:t>Hundred Years of the Siri Vajirarama Library</w:t>
      </w:r>
    </w:p>
    <w:p>
      <w:r>
        <w:t>The Siri Vajirarama Library needed to be modernized to meet the needs of the 21st century and to equip it for those who wish to learn more about Buddhism. During a two-year transition period for the modernization, the library was closed to its users. On 14 July 2024/2568, the renovated library, housed in a new three-story building constructed for the purpose, was officially opened to local and foreign users.</w:t>
      </w:r>
    </w:p>
    <w:p>
      <w:r>
        <w:t>The new building is situated behind the old library that was ceremonially opened on July 15, 1924 as mentioned above. The old library building that is left intact because of its antiquity value, houses the new Relic Chamber or Dhātu Mandiraya. It has many new features tailor-made to fit into a hundred-year-old building and is a bountiful gift of Mrs. Kalsa Amarasinghe, immediate past President of the Siri Vajirarama Sāsana Sāvika Samitiya.</w:t>
      </w:r>
    </w:p>
    <w:p>
      <w:pPr>
        <w:pStyle w:val="Heading4"/>
      </w:pPr>
      <w:r>
        <w:t>Siri Vajirarama Library “The historic Siri Vajirarama library that conserved the books and papers of Most Venerable Pelene Siri Vajiraňāṇa Mahānāyaka Thera was opened by Hon. Cecil Clement, the Colonial Secretary of Ceylon, on 15 July, 1924. As an expression of great devotion to the Buddha Sasana, this three-storied library was constructed and offered to the Maha Sangha by Mr. Ishara Nanayakkara, Chairman of LOLC and the Browns Group of Companies on for the good and welfare of both the Buddha Sasana and humanity, and particularly to offer merit and Nibbanic bliss to his late father, the philanthropist Raja Mahinda Nanayakkara, and to wish long life to his mother, Mrs. Indra Nanayakkara, Honorary Patron of the Siri Vajirarama Sāsana Sāvika Samitiya,” 21 st June, 2022/2566</w:t>
      </w:r>
    </w:p>
    <w:p>
      <w:r>
        <w:t>The tall library cupboard (see picture) is unique to the Vajirarama Library. It would have been conceptually designed, undoubtedly, by the Most Venerable Pelene Vajiraňāṇa Mahānāyaka Thera and hence, also has a history of over one hundred years. When the library of the Maharagama Dharmāyatanaya was planned, it was the wish of Most Venerable Madihe Paňňāsīha Mahānāyaka Thera to replicate the Vajirarama Library cupboards. It was done, and I am happy that the first such cupboard was donated by me (when in lay life) in memory of my parents. In like manner, the eight tall book cupboards and the six display cupboards on the ground floor of the new building were all donations. The list of all donors appears elsewhere in this publication.</w:t>
      </w:r>
    </w:p>
    <w:p>
      <w:pPr>
        <w:pStyle w:val="Heading4"/>
      </w:pPr>
      <w:r>
        <w:t>The valuable collection of books and papers that filled the original eight large cupboards of the Vajirarama Library has its own story. It is best related in the words of its architect, the Most Venerable Pelene Vajiraňāņa Mahānāyaka Thero, in his address at the official opening of the library building by Mr. Cecil Clement, the Colonial Secretary before a distinguished gathering that included Mr. &amp; Mrs. G.J. Silva, the donors, Hon. Mr. James Peiris, Mr. T. Reid, Mayor of Colombo and Mr. L. MacRae, Director of Education.</w:t>
      </w:r>
    </w:p>
    <w:p>
      <w:pPr>
        <w:pStyle w:val="Heading4"/>
      </w:pPr>
      <w:r>
        <w:t>Quote “We highly appreciate the honour of your presence in our midst on this happy occasion; and we thank you sincerely for your kindness in accepting our invitation; and thus, giving encouragement to our present enterprise, which has for its ultimate goal the moral and intellectual development of the country. Though much might be said on such an occasion I shall avail myself of the opportunity to speak a few words in connection with the library which you are about to declare open. Hitherto these books numbering about 2000, were my private property; but it is my earnest desire now to inaugurate a public library with these books as a nucleus, so that everyone may have access to it and benefit thereby. When I left the Vidyodaya College, upon the completion of my course, about twenty years ago, though at that time I had not more than 100 books at my disposal, I had an insatiable longing for wide reading and in trying to satisfy the desire I was compelled to borrow extensively from others. Consequently, I was subjected to much hardship and inconvenience. Another difficulty which confronts the eager student in Ceylon is the scarcity of books in temple libraries, other than those on Buddhism. Even when the necessary books are to be found, it is next to impossible to obtain even a glance at them in peace, leaving alone opportunity for quiet study. These circumstances led me to launch upon the task of collecting books. To us bhikkhus, mendicant members of the Order of the Buddha who live a life of voluntary poverty, entirely supported by the generosity of the Buddhist laity, and bound by religious rules in regards dealing with money, and other worldly matters, this laudable enterprise becomes an exceedingly difficult task. But I was not to be deterred by any obstacles from my resolution. It was my kamma to be able, slowly but steadily, to work towards the accomplishment of my cherished project. I inherited from my revered father his entire library and consequently I was favoured with many valuable books presented by my mother and brothers.  My tiny library thus gradually developed. My relatives, dayakas, and other Buddhist well-wishers, who came to know of the deep interest I took in books, began to help my work by supplying me with books to the best of my ability. Two or three broadminded Christian friends of mine, were kind enough to present me with a series of valuable treatises on Sanskrit Grammar. Nor must I fail to mention the help I received from my brother bhikkhus, who also furnished me with books whenever possible. I may also mention that the donation of the publications of the Pali Text Society which, of late, is being made to my library by the Hon. the Colonial Secretary, on behalf of the Government of Ceylon, is a royal gift, which I highly prize. So too do I consider the 27 volumes of the commentary of the Tipitaka (printed in Siamese characters) made by His Royal Highness, the crown prince of Siam, a very noble offering. The kind donation of the useful Simon Hewavitarne publication of the Tipitaka commentary have also enhanced the value of the library. The books thus grew in number and I was pondering how they should be adequately arranged, preserved and safely housed… ” Unquote                      [Times newspaper, July 16, 1924]</w:t>
      </w:r>
    </w:p>
    <w:p>
      <w:r>
        <w:t>The demise of Most Venerable Pelene Siri Vajiraňāņa Mahānāyaka Thero in 1955 seems to have had a long-term effect on the evolution of the Vajirarama library. By then, almost all his pupils have become Maha Theras with over twenty years after higher ordination and were leaving the Vajirarama conclave to be of greater service to the Sasana and the community. For example, Venerable Madihe Paňňāsīha Maha Thera and Venerable Ampitiye Rāhula Mahā Thera left to fulfil a wish of their teacher to set up the Bhikkhu Training Centre at Maharagama. There were similar developments in other places where branches of Vajiraramaya sprang up like Asokārāmaya at Nuwara Eliya, Bodhigiri Vihāraya at Pælvādiya, Ratnapura, Samarasinghārāmaya at Telijjavila, and Senanayakaramaya at Kandy. No new pupil monks were ordained who could benefit from the temple library. Hence, there seems to be a slow change of the Vajirarama library to become a mere treasure trove of knowledge.</w:t>
      </w:r>
    </w:p>
    <w:p>
      <w:r>
        <w:t>The Buddha has once stated “ Tathāgatappavedito dhammavinayo, bhikkhave, vivaṭo virocati, no paṭicchanno” ( Anguttara Nikaya, Tika Nipata ) . Its meaning is “O Bhikkhus, the teaching and discipline declared by the Tathāgata shines when manifest and not when covered.” In the same way, a library shines only when it is used and not when it is simply preserved as a treasure trove of knowledge even if the books, papers and monograms are written on golden leaves. A new era dawned with the appointment of Venerable Tirikunamale Ananda Maha Thera, a senior pupil of Most Venerable Madihe Paňňāsīha  Mahānāyaka Thera, as the chief abbot of Vajiraramaya in February, 2009. By then he was also the Anunāyaka or Deputy Chief of the Amarapura Sri Dhammaraksita Nikāya in recognition of his erudition and the monastic qualities he possessed. Comparatively young and bubbling with new ideas, he started with great earnest for the betterment of Vajiraramaya as its new head.</w:t>
      </w:r>
    </w:p>
    <w:p>
      <w:r>
        <w:t>On September 06, 2009, the Vajirarama temple precincts was declared a sacred area by a special gazette notification; an event that occurred with the participation of Hon. Mahinda Rajapaksa, then President of the Democratic Socialist Republic of Sri Lanka and in the presence of Mr. Dinesh Gunawardhena, then Minister of Urban Development and Sacred Area Development. As a mark of respect to his late revered teacher, Most Venerable Madihe Paňňāsīha  Mahānāyaka Thera, a lifelike statue of the prelate was unveiled on the same day. The name Vajiraramaya was changed to Siri Vajiraramaya. Accordingly, Vajirarama Library became Siri Vajirarama Library. It was not only to be a change of name but also a change of perception.</w:t>
      </w:r>
    </w:p>
    <w:p>
      <w:r>
        <w:t>As Siri Vajiraramaya’s contribution to commemorate the Sambuddhatva Jayanti that marked the 2600 th year of the enlightenment of the Buddha, the decision was taken to improve the facilities of the library. It needed expansion to accommodate the 11 extra cupboards, of which two contained 210 invaluable ola books, that were located on the first floor of the two-storied Dharma Sala building. There were no reading room facilities for its users, either. A publication dated 05.10.2011 that was printed on the occasion of the opening of the new reading room provides a good assessment of the condition of the library at that time. (Quote) “The main objective of the current project is to rebuild and restore the Siri Vajirarama Library to take its rightful place among the Buddhist libraries in Sri Lanka for use of local and foreign members of the Maha Sangha and lay researchers”. (Unquote) The two words ‘rebuild and restore’ speak volumes regarding the state of the library that was.</w:t>
      </w:r>
    </w:p>
    <w:p>
      <w:r>
        <w:t>Most Venerable Tirikunamale Ananda Mahānāyaka Thero contacted former Archivist Dr. K.D.G. Wimalaratne and on his initiative a team consisting of Professor Piyadasa Ranasinghe, Professor W.A. Weerasuriya, and Mrs. Priyanwada Wanigasooriya of the faculty of Library and Information Science of the University of Kelaniya visited Siri Vajiraramaya and after inspection of the library a comprehensive project report was prepared for the improvement of facilities of the library in stages. It included the following. Rearranging and classification of books; Physical extensions to the library to have reading room and reference facilities and to accommodate all books of the library in one location; Restoring books and ola leaf books that were in a dilapidated condition; Computerization of the Library.</w:t>
      </w:r>
    </w:p>
    <w:p>
      <w:r>
        <w:t>A library committee was formed to implement the Project under the chairmanship of the Vihārādhipati with four members of the Vajirarama Karyasadhaka Samitiya, namely, Desabandhu Olcott Gunasekera (Senior Vice-Patron), Sandun Abeygunawardena (Hony. Secretary) Mr. Chamara Kulasinghe (Asst. Treasurer) and Mr. Senaka A. Samarasinghe (Member and Convener). Dr. W.A. Weerasuriya, Head of the Library and Information Science Faculty of the University of Kelaniya was a member by invitation and adviser to the committee. The physical extensions were completed with the financial assistance provided by the N.U. Jayawardena Trust on the initiative of Mr. Milinda Moragoda and the plaque unveiled recorded the event as follows: –</w:t>
      </w:r>
    </w:p>
    <w:p>
      <w:pPr>
        <w:pStyle w:val="Heading3"/>
      </w:pPr>
      <w:r>
        <w:t>Yuňjatha Buddhasāsane In honour of the late Venerable Aggamahapandita Madihe Paňňāsīha  Mahānāyaka Thera, ‘ Deshamanya N.U. Jayawardena Reading Room’ was gifted to the Siri Vajirarama Library by the N.U. Jayawardena Trust in commemoration of the 2600 Sambuddhatva Jayanti Year. 2555/2011 Oct. 05</w:t>
      </w:r>
    </w:p>
    <w:p>
      <w:r>
        <w:t>This was an important milestone in the history of the Siri Vajirarama library. Work commenced also on items 1, 3 and 4 of the Project with the assistance of the Library and Information Science department of the Kelaniya University. For the first time, the books were classified according to the Dewey Decimal Classification and entered in an Accession Register. The necessary data were fed into a computer that was gifted to the library. Much of this work was done by the students of the Kelaniya University under the supervision of Dr. W.A. Weerasuriya, its head, and the students were made a payment according to an agreed scheme. A lay librarian was appointed to co-ordinate the work.</w:t>
      </w:r>
    </w:p>
    <w:p>
      <w:r>
        <w:t>In 2014, after the demise of Most Venerable Weligama Ňāṇaratana Mahānāyaka Thera, Venerable Tirikunamale Ananda Anunāyaka Thera, the Viharadhipati or Abbot of Siri Vajiraramaya, was unanimously elected the Mahānāyaka Thera or head of the Amarapura Sri Dharmarakshitha Nikāya. For better management and greater efficiency, some functions were devolved and following earlier tradition, in 2016, the Most Venerable Tirikunamale Ananda Mahānāyaka Thera appointed a bhikkhu from Siri Vajiraramaya as the Librarian-in-charge of the library. Along with that appointment a Library Committee was formed. The members of the committee were Venerable Kurunegala Caranadhamma, the appointed bhikkhu-in-charge of the library, Venerable Siri Vajiraramaye Ňāṇasīha and Messrs. Tungasiri Gamage, who was appointed the Secretary and Rapporteur to the Siri Vajirarama Karyasadhaka Samitiya, Sandun Abeygunawardhana, Lionel Gunasekera and Jithendra Gunatileka. Venerable Bandarawela Ňāṇaruci was appointed the bhikkhu-in-charge in 2019.</w:t>
      </w:r>
    </w:p>
    <w:p>
      <w:r>
        <w:t>It had an immediate impact and many issues were brought up by the bhikkhu-in-charge of the library at the first meeting itself that was held on July 08, 2016. The most serious was the disfunction of the computer where all entries in regard to the books in the library were stored as a part of the earlier project. Leaking of the roof of the library and water seeping in whenever there was a heavy rain, especially where the rare and permanent reference books were placed, were also reported as a perennial problem. Lack of space for expansion, too, was becoming an acute problem.</w:t>
      </w:r>
    </w:p>
    <w:p>
      <w:r>
        <w:t>After much deliberation the decision was taken to demolish the rear section of the old building, whilst keeping intact the section in front, which included the two rooms that were occupied by Most Venerable Narada Maha Thera and Venerable Kassapa Thera and the section that housed the original Vajirarama Library that was opened in 1924. Initially, the plan was to construct the new three-storied building as an extension but later it was decided to have it as an independent unit but connected to the old building by a broad verandah, which was a feature of the old structure. With the opening of the new building, it was the decision of the Mahānāyaka Thera to convert the section that housed the original library, as mentioned earlier, to be the Dhatu Mandiraya of Siri Vajirarama Temple.</w:t>
      </w:r>
    </w:p>
    <w:p>
      <w:r>
        <w:t>The task of drawing the plans for the new building was assigned to Chartered Architect Ranga Dayasena, a dayaka of the temple. He was overjoyed to undertake the assignment as a deed of merit. Blue prints of the proposed three-storied building were provided by his Architectural firm Axis Chartered Architects and approved after several rounds of discussion.  The section of the old building that housed the extended library had to be handed to the contractors for demolition after shifting the books, cupboards, and all other furniture and paraphernalia by March 2021. It was possible to keep to the target date because of team work and dedication of all concerned. Temporary shelter for the 26 cupboards was given in a section of the Dāna Sālāva and the corridors of the Sanghāvāsa . Although the first library expansion project to mark the Sri Sambuddhatva Jayanti was successfully completed in 2011, events that followed indicate that there were many lacunae in the later management that needed redress.</w:t>
      </w:r>
    </w:p>
    <w:p>
      <w:r>
        <w:t>One hundred years is a long period comparatively. Only few survive for hundred years. On the other hand, knowledge constantly grows and a library could become obsolete if the new knowledge does not gain access to a library, for which funds are required.</w:t>
      </w:r>
    </w:p>
    <w:p>
      <w:r>
        <w:t>During the formative period of the Siri Vajirarama Library the love for books of the late Venerable Pelene Siri Vajiraňāṇa Mahānāyaka Thera was the driving force that made it one of the best collections of books that was even used by erudite persons like Sir D.B.Jayatilaka, Professor G.P. Malalsekera and Mr. W.A. Silva. Vajirarama library ranked third, next to the Museum Library and the Vidyodaya Pirivena Library, which were the foremost libraries at the time. The library grew in size depending mostly on donations of books received. There were no purposeful acquisitions of books and/or journals with allocated funds to make its clientele better equipped with new knowledge required for competency. It took some time to turn the tables but not as fast and convincing as one would like it to be. A change in mindset is a sine qua non for the future growth of the Siri Vajirarama Library and to maintain the present momentum in its development.</w:t>
      </w:r>
    </w:p>
    <w:p>
      <w:r>
        <w:t>Learning from the past, certain steps were taken with the blessings and approval of the Most Venerable Mahānāyaka Thera in his capacity as the Viharadhipati. Siri Vajirarama Library was given a separate identity. With the new developments, the library has its own vision and mission statement and its own logo, which are all incorporated in the constitution drawn up for the library for the first time. The new constitution provides the broad framework for future operation of the library within an approved organizational structure. It has provisions to determine policies in respect of acquisition, expansion of the library collection, weeding of books, maintenance and management. Siri Vajirarama Library committee was renamed Siri Vajirarama Library Development Committee and reformulated with Mr. N.K. Ilangakoon, a senior vice president of the Siri Vajirarama Karyasadhaka Samitiya, as President. Other members were Venerable Siri Vajiraramaye Ňāṇasīha (adviser), Venerable Batuwatte Dhammananda (bhikkhu-in-charge of the library), Mr. Tungasiri Gamage (Hon. Secretary and Rapporteur), Mr. Kusum Jayatilaka, Mr. Dhitta de Alwis, Mr. Sandun Abeygunawardena, Professor Priyantha Hewagamage, Mrs. Muditha Madanayaka, Mrs. Upekha Siriwardhana, and Mrs. Rukmani Kumarajiva. Later Mrs. Chandrani Gamage and Mrs. Wayala Katuvandeniya were co-opted to form the Siri Vajirarama Library centenary celebration committee.  Through Mr. Ilangakoon, very close links were developed with the National Library and Documentation Centre (NLDC).</w:t>
      </w:r>
    </w:p>
    <w:p>
      <w:r>
        <w:t>A formal letter dated 21.03.2023 signed by the Most Venerable Tirikunamale Ananda Mahānāyaka Thera was sent to Professor Nanda Dharmaratne, Chairman of the National Library and Documentation Centre, seeking his assistance for the modernization of the Siri Vajirarama Library to cater for the current needs, especially at a time when great interest is noticeable the world over to know more of the sublime teachings of the Buddha. In the letter, assistance was requested specifically to provide training, library automation, and preparing relevant policies for library management.</w:t>
      </w:r>
    </w:p>
    <w:p>
      <w:r>
        <w:t>In response to the letter sent, a status report was received from NLDC after a visit to the library by NLDC staff. Training was given to four persons that comprised of two resident bhikkhus of Siri Vajiraramaya and two nominees of the Vajirarama Dhamma school. The latter had its own mini library to meet the needs of the teaching staff and students. Much of the liaising work with NLDC was done by Dr. Ratnapala Wickremasinghe, a board member of NLDC. A formal meeting was held at Siri Vajiraramaya on 18 th September, 2023 chaired by the Most Venerable Tirikunamale Ananda Mahānāyaka Thera and attended by the Chairman of NLDC and his senior staff, at which meeting the future plan of action was finalized. The developments that followed are pictorially presented in the article of Bhikkhu Batuwatte Dhammananda, the bhikkhu-in-charge, published elsewhere in this journal.</w:t>
      </w:r>
    </w:p>
    <w:p>
      <w:r>
        <w:t>Because of the regretful experiences that nullified the good work done previously in 2011, a strategic change was made in implementing the new programme of work. The responsibility of implementing was not given to an outside organization but to the newly trained bhikkhu-in-charge, who was designated the librarian. It augurs well that he has shown much dedication and competence in his new role. Siri Vajirarama Library was fortunate also to get the services of Mr. Preethi Liyange as Consultant Librarian. He has retired from the post of librarian of the Arthur C Clarke Centre in December, 2023 and was available for employment. He served a period of seven months in that capacity commencing April, 2023 with funds donated by the Dharmavijaya Foundation. Mr. Liyanage is currently the President of the Library Association of Sri Lanka and always available on call.</w:t>
      </w:r>
    </w:p>
    <w:p>
      <w:r>
        <w:t>Another significant change was to get the voluntary services of the members of the Sāsana Sāvikā Samitiya for all non-technical but essential work pertaining to the library, such as, preparing fact sheets in regard to all books of the library, entering books in the Accession Register ab novo , and preparation of all books to be kept in the book-shelves by entering barcodes etc. The importance is that the experience so gained is available on call for all future maintenance work of the library. On the last occasion it was done by University of Kelaniya students who were following the library science course, and was an ad hoc arrangement. The constitution of the Siri Vajirarama Library provides for the registration and maintenance of a volunteer group.</w:t>
      </w:r>
    </w:p>
    <w:p>
      <w:pPr>
        <w:pStyle w:val="Heading3"/>
      </w:pPr>
      <w:r>
        <w:t>By Venerable Siri Vajiraramaye Ňāṇasīha</w:t>
      </w:r>
    </w:p>
    <w:p>
      <w:pPr>
        <w:pStyle w:val="Heading2"/>
      </w:pPr>
      <w:r>
        <w:t>Images referenced on this page</w:t>
      </w:r>
    </w:p>
    <w:p>
      <w:pPr>
        <w:pStyle w:val="ListBullet"/>
      </w:pPr>
      <w:r>
        <w:t xml:space="preserve">Image (no caption/alt text supplied) — </w:t>
      </w:r>
      <w:hyperlink r:id="rId73">
        <w:r>
          <w:rPr>
            <w:color w:val="0563C1"/>
            <w:u w:val="single"/>
          </w:rPr>
          <w:t>https://lib.vajirarama.lk/wp-content/uploads/2025/06/DSC7492.jpg</w:t>
        </w:r>
      </w:hyperlink>
    </w:p>
    <w:p>
      <w:pPr>
        <w:pStyle w:val="ListBullet"/>
      </w:pPr>
      <w:r>
        <w:t xml:space="preserve">Image (no caption/alt text supplied) — </w:t>
      </w:r>
      <w:hyperlink r:id="rId74">
        <w:r>
          <w:rPr>
            <w:color w:val="0563C1"/>
            <w:u w:val="single"/>
          </w:rPr>
          <w:t>https://lib.vajirarama.lk/wp-content/uploads/2025/01/img20240923_22293394-244x300-1.jpg</w:t>
        </w:r>
      </w:hyperlink>
    </w:p>
    <w:p>
      <w:pPr>
        <w:pStyle w:val="ListBullet"/>
      </w:pPr>
      <w:r>
        <w:t xml:space="preserve">Image (no caption/alt text supplied) — </w:t>
      </w:r>
      <w:hyperlink r:id="rId75">
        <w:r>
          <w:rPr>
            <w:color w:val="0563C1"/>
            <w:u w:val="single"/>
          </w:rPr>
          <w:t>https://lib.vajirarama.lk/wp-content/uploads/2025/06/DSC7437v.jpg</w:t>
        </w:r>
      </w:hyperlink>
    </w:p>
    <w:p>
      <w:r>
        <w:br w:type="page"/>
      </w:r>
    </w:p>
    <w:p>
      <w:pPr>
        <w:pStyle w:val="Heading1"/>
      </w:pPr>
      <w:r>
        <w:t>Collection – Siri Vajirārāma Library</w:t>
      </w:r>
    </w:p>
    <w:p>
      <w:r>
        <w:rPr>
          <w:b/>
        </w:rPr>
        <w:t xml:space="preserve">Source URL: </w:t>
      </w:r>
      <w:hyperlink r:id="rId16">
        <w:r>
          <w:rPr>
            <w:color w:val="0563C1"/>
            <w:u w:val="single"/>
          </w:rPr>
          <w:t>https://lib.vajirarama.lk/collection/</w:t>
        </w:r>
      </w:hyperlink>
    </w:p>
    <w:p>
      <w:pPr>
        <w:pStyle w:val="Heading2"/>
      </w:pPr>
      <w:r>
        <w:t>Siri Vajirarama Library and its collection</w:t>
      </w:r>
    </w:p>
    <w:p>
      <w:r>
        <w:t>Just as the Siri Vajiraramaya temple in Bambalapitiya is known to all in Sri Lanka and in many countries overseas, its library too will be better known and its vast and valuable collection made accessible to scholars.</w:t>
      </w:r>
    </w:p>
    <w:p>
      <w:r>
        <w:t>The Vajiraramaya temple was founded and inaugurated as a place of worship and residence for monks in 1901, by the Most Venerable Pelene Siri Vajiraňāṇa Mahānāyaka Thera. On September 6, 2009, the government of Sri Lanka declared it a Sacred Site.</w:t>
      </w:r>
    </w:p>
    <w:p>
      <w:r>
        <w:t>Imperative it is to record a few facts about this venerable monk, though his life story is well known. He was born in Pelene, a village in Weligama in the District of Matara, on July 28, 1878, and named Aron Pandita Gunawardene. His father was Muhandiram Don Andiris Tudawe Pandita Gunawardenae, an Oriental scholar of repute. At the age of 15, on July 20 1890, he got ordained under the tutelage of Weragampitiya Sri Revata Maha Thero and in 1897 he was admitted to Vidyodaya Pirivena. He was residing at Siri Suvusuddharamaya in Wellawatte. Meanwhile, the Buddhists in Bambalapitiya formed the Dhamma Samagama and built a hall for bana preaching in the site of the present Vajiraramaya temple. Persuaded by the Dhamma Samagama to reside in a small avasa built for the purpose, Ven Pelene Vajiraňāṇa Thera acceded to the request.</w:t>
      </w:r>
    </w:p>
    <w:p>
      <w:r>
        <w:t>He was elevated to the position of Head of the Amarapura Siri Dharmarakshitha Nikaya on August 05, 1918, and had a host of pupils who would shine forth as erudite, disciplined, dhammaduta monks who introduced a new and more popular style of bana preaching and travelled across the oceans spreading the word of the Buddha. Mentioned here are just a few of them: Venerable Narada Maha Thera, Ven. Piyadassi Nayaka Thera, Ven. Madihe Pannasiha Mahanayaka Thera and Ven. Ampitiye Sri Rahula Maha Thera. Ven Ňāṇavīra and Ven. Ňāṇamoli were foreign students among others at Siri Vajiraramaya.</w:t>
      </w:r>
    </w:p>
    <w:p>
      <w:r>
        <w:t>As made clear, Ven Pelene Vajiraňāṇa Maha Thera was a scholar and collector of books. It is recorded that very early in life he developed an insatiable desire to read and thus his love of books. He inherited his father’s library and later was gifted books on Buddhism and related subjects by relatives and well-wishers. Books printed by the Pali Text Society were gifted by the colonial government. His collection soon was around 2000 and that became the core of the present vastly expanded collection of tomes in the present library.</w:t>
      </w:r>
    </w:p>
    <w:p>
      <w:r>
        <w:t>The Library</w:t>
      </w:r>
    </w:p>
    <w:p>
      <w:r>
        <w:t>The Oriental Library of Vajiraramaya temple, with Head Monk Ven Pelene Siri Vajiraňāṇa Maha Thera, was formerly declared open on July 15, 1924, by Colonial Secretary Hon. Cecil Clement. Mr and Mrs G J Silva were chief benefactors. By then the 100 volumes of the Head Monk had increased vastly. To quote a then published weekly newspaper, The Searchlight, Saturday July 19, 1924: “The collection of 2000 odd books of rare value and importance, the gift of the learned High Priest, ought to, as Mayor Reid remarked, ‘be a source of enlightenment and good to the citizens of Colombo’. The generosity of Mr. G J Silva in providing an excellent building and furniture to enable those books to be housed for public inspection and reference is an augury for the future of Buddhist learning in Ceylon.” In the early and mid-20 th century, the chief contributors to the collection in the library were mainly Ven. Narada Maha Thera and Ven  Piyadassi Nayaka Thera, both distinguished scholars, linguists, expounders of the Buddha Dhamma and active in Dhammaduta missions – introducing and teaching the Dhamma to very many overseas countries: United Kingdom, USA, Japan, India, Burma, Nepal, Thailand, Cambodia, Singapore, China, Vietnam, Laos, Java, Bali, Australia, France, Africa, Greece, Denmark, Italy, Poland, Belgium, and Germany. They were prolific writers on Buddhism mainly, and philosophy too. Thus, their published books, comprising sizeable collections, well preserved, greatly enhance the present library collection. The collections of Ven. Narada Maha Thera and Ven. Piyadassi Nayaka Thera comprise a wide range of books.</w:t>
      </w:r>
    </w:p>
    <w:p>
      <w:r>
        <w:t>Library Collection</w:t>
      </w:r>
    </w:p>
    <w:p>
      <w:r>
        <w:t>Epithets that can justifiably be used to describe the collection in the Siri Vajirarama library are vast, mixed, scholarly, and valuable; many being rare, wide and varied subject-wise, and distinctive</w:t>
      </w:r>
    </w:p>
    <w:p>
      <w:r>
        <w:t>The descriptive word vast is used because the library now holds approximately 10,000 volumes, some very rare and ancient. Thus, in monetary terms and antiquity-wise, they are very valuable. Examples being the collection of Ven Pelene Vajiraňāṇa Mahanayaka Thera’s father’s books bequeathed to him and a part of the core collection around which the vast library collection grew. Ancient tomes from the British Pali Texts Society (PTS) publications, the Unpanishads, Bhagavad Gita, Dhammapada and the monumental Tripitaka (printed in Siamese character) gifted by his Royal Highness the Crown Prince of Siam) are some of the library’s proudest possessions. The next descriptive word used is mixed. Yes, the collection is widely varied both in subjects treated, in format, language, and purpose intended for.  Buddhism is the main subject; but along with it is Buddhist philosophy and pure philosophy. Tomes on Theravada, Mahayana, Tibetan and Zen Sect Buddhism are also included.  Other religions are included. Literature is another subject, both Sinhala and a few other languages.  History, too, is an inclusive subject, whether the history is of Buddhism, its inception and spread, or general history. Pleasantly surprising is it to note that within the collection are books on subjects as diverse as medicine, math, physics, economics, social science, education, comparative religions, yoga, deities, social practices, festivals and customs. Another very significant fact of the library, being mixed in its collection, is that with published books and journals ( Bosath, Bauddha Lamaya, Viduru Pahaṇa ), a collection of 210 ola manuscripts enhances the richness and worth of it. The ola manuscripts are of Buddhism and contain suttas and such like. Ayurveda medicine is another subject covered by the ola scrolls or flat ola books with wood covers; so also, grammar and linguistics of Sinhala mostly. The pièce de résistance of the ola manuscript is the one that contains all 550 Jataka stories.</w:t>
      </w:r>
    </w:p>
    <w:p>
      <w:r>
        <w:t>The collection is scholarly since most of its collection is not to be read for information or recreation but in research, when referencing facts. The library is targeted to be a research library and with electronic access being made available, visits to the library will not be necessary, online searching (OPAC – Online Public Access Catalogue) using Koha would be facilitated.</w:t>
      </w:r>
    </w:p>
    <w:p>
      <w:r>
        <w:t>The collection is undoubtedly valuable . Not only are rare books within it but many out of print books may be possessed by only this library. Additionally, the collection of publications by Ven. Narada Maha Thera and Ven. Piyadassi Nayaka Thera are available.</w:t>
      </w:r>
    </w:p>
    <w:p>
      <w:r>
        <w:t>The books are varied in format and purpose of use too. Many dictionaries, encyclopedias and grammar tomes are included, from ancient ones including Sanskrit and Pali to more modern bilingual dictionaries – English, Sinhala, Tamil, German, Pali. There surprisingly is a sprinkling of fiction too, both in Sinhala and English. Massive tomes, leather bound volumes, paperbacks and soft covered books are shelved separately; so also journals and pamphlets. Various Collections include Collection of Most Venerable Pelene Siri Vajiraňāṇa Maha Nayaka Thera, Collection of Ven. Narada Maha Thera, Collection of Ven Piyadassi Nayaka Thera and Collection of Ven. Ňāṇamoli Maha Thera. The last epithet used to describe the collection that needs justification is distinctive. The Vajirarama library collection is unique as it is a collection following the distinguished and ancient vihara pothgul – temple collections. Pothgul literarily means “place to store books.”  We know the Tripitika, Teachings/Suttas of the Buddha, or Pali Canon were set down in writing in Aluvihara, Matale, on ola scrolls and buried within the three large rocks of the temple. This was in the 1 st century BCE, during the reign of King Walagamba. The temple traces its origin to the 3 rd century BCE – built by King Devanampiyatissa who was the ruler when Arahat Mahinda came as an emissary bringing the teachings of the Buddha to Lanka. Since then, temples sprang up all over the island, concentrated during the Golden Age in the ancient cities of Anuradhapura and Polonnaruwa. Once writing was a practiced skill, these ancient temples had pothgul – spaces or rooms containing ola manuscripts or writings on stone walls. Insert Photo of an Ola leaf The Siri Vajirarama Library has been ‘re-organized’ and will gain in fame and usage too. Praise has been showered on it previously, through the ages. Mention is made here of just a couple of famed persons who spoke or wrote complimentarily on it: Most Ven Balangoda Maitriye Maha Thera, Kalukondayave  Pragnāsekara  Maha Thera,  W A Silva and Prof  G P  Malalasekera. Towards Digitization Siri Vajirarama Library is in a transitional stage from being a traditional to a digital library. There is today a shift of libraries from offering information using electronic and print media towards providing access to full texts of documents digitally. Not only recent publications, but also many historical library holdings are being digitized. These electronic collections allow users from anywhere, at any time, to access material without doing any harm to fragile documents.</w:t>
      </w:r>
    </w:p>
    <w:p>
      <w:pPr>
        <w:pStyle w:val="Heading4"/>
      </w:pPr>
      <w:r>
        <w:t>By Dr. Preethi Liyanage</w:t>
      </w:r>
    </w:p>
    <w:p>
      <w:pPr>
        <w:pStyle w:val="Heading2"/>
      </w:pPr>
      <w:r>
        <w:t>Images referenced on this page</w:t>
      </w:r>
    </w:p>
    <w:p>
      <w:pPr>
        <w:pStyle w:val="ListBullet"/>
      </w:pPr>
      <w:r>
        <w:t xml:space="preserve">Image (no caption/alt text supplied) — </w:t>
      </w:r>
      <w:hyperlink r:id="rId76">
        <w:r>
          <w:rPr>
            <w:color w:val="0563C1"/>
            <w:u w:val="single"/>
          </w:rPr>
          <w:t>https://lib.vajirarama.lk/wp-content/uploads/2025/01/DSC_5417.jpg</w:t>
        </w:r>
      </w:hyperlink>
    </w:p>
    <w:p>
      <w:pPr>
        <w:pStyle w:val="ListBullet"/>
      </w:pPr>
      <w:r>
        <w:t xml:space="preserve">Image (no caption/alt text supplied) — </w:t>
      </w:r>
      <w:hyperlink r:id="rId77">
        <w:r>
          <w:rPr>
            <w:color w:val="0563C1"/>
            <w:u w:val="single"/>
          </w:rPr>
          <w:t>https://lib.vajirarama.lk/wp-content/uploads/2025/01/WhatsApp-Image-2025-01-09-at-19.50.22-225x300.jpeg</w:t>
        </w:r>
      </w:hyperlink>
    </w:p>
    <w:p>
      <w:pPr>
        <w:pStyle w:val="ListBullet"/>
      </w:pPr>
      <w:r>
        <w:t xml:space="preserve">Image (no caption/alt text supplied) — </w:t>
      </w:r>
      <w:hyperlink r:id="rId78">
        <w:r>
          <w:rPr>
            <w:color w:val="0563C1"/>
            <w:u w:val="single"/>
          </w:rPr>
          <w:t>https://lib.vajirarama.lk/wp-content/uploads/2025/01/WhatsApp-Image-2024-12-28-at-15.15.05.jpeg</w:t>
        </w:r>
      </w:hyperlink>
    </w:p>
    <w:p>
      <w:pPr>
        <w:pStyle w:val="ListBullet"/>
      </w:pPr>
      <w:r>
        <w:t xml:space="preserve">Image (no caption/alt text supplied) — </w:t>
      </w:r>
      <w:hyperlink r:id="rId79">
        <w:r>
          <w:rPr>
            <w:color w:val="0563C1"/>
            <w:u w:val="single"/>
          </w:rPr>
          <w:t>https://lib.vajirarama.lk/wp-content/uploads/2025/06/Narada-Himi-16x24-1.jpg</w:t>
        </w:r>
      </w:hyperlink>
    </w:p>
    <w:p>
      <w:pPr>
        <w:pStyle w:val="ListBullet"/>
      </w:pPr>
      <w:r>
        <w:t xml:space="preserve">Image (no caption/alt text supplied) — </w:t>
      </w:r>
      <w:hyperlink r:id="rId80">
        <w:r>
          <w:rPr>
            <w:color w:val="0563C1"/>
            <w:u w:val="single"/>
          </w:rPr>
          <w:t>https://lib.vajirarama.lk/wp-content/uploads/2025/06/Piyadassi-Himi-16x20-1.jpg</w:t>
        </w:r>
      </w:hyperlink>
    </w:p>
    <w:p>
      <w:pPr>
        <w:pStyle w:val="ListBullet"/>
      </w:pPr>
      <w:r>
        <w:t xml:space="preserve">Image (no caption/alt text supplied) — </w:t>
      </w:r>
      <w:hyperlink r:id="rId81">
        <w:r>
          <w:rPr>
            <w:color w:val="0563C1"/>
            <w:u w:val="single"/>
          </w:rPr>
          <w:t>https://lib.vajirarama.lk/wp-content/uploads/2025/06/Soma-Himi-16x20-1.jpg</w:t>
        </w:r>
      </w:hyperlink>
    </w:p>
    <w:p>
      <w:pPr>
        <w:pStyle w:val="ListBullet"/>
      </w:pPr>
      <w:r>
        <w:t xml:space="preserve">Image (no caption/alt text supplied) — </w:t>
      </w:r>
      <w:hyperlink r:id="rId82">
        <w:r>
          <w:rPr>
            <w:color w:val="0563C1"/>
            <w:u w:val="single"/>
          </w:rPr>
          <w:t>https://lib.vajirarama.lk/wp-content/uploads/2025/06/WhatsApp-Image-2025-06-10-at-21.50.00_7453a93f.jpg</w:t>
        </w:r>
      </w:hyperlink>
    </w:p>
    <w:p>
      <w:r>
        <w:br w:type="page"/>
      </w:r>
    </w:p>
    <w:p>
      <w:pPr>
        <w:pStyle w:val="Heading1"/>
      </w:pPr>
      <w:r>
        <w:t>Completely responsive – Siri Vajirārāma Library</w:t>
      </w:r>
    </w:p>
    <w:p>
      <w:r>
        <w:rPr>
          <w:b/>
        </w:rPr>
        <w:t xml:space="preserve">Source URL: </w:t>
      </w:r>
      <w:hyperlink r:id="rId17">
        <w:r>
          <w:rPr>
            <w:color w:val="0563C1"/>
            <w:u w:val="single"/>
          </w:rPr>
          <w:t>https://lib.vajirarama.lk/completely-responsive/</w:t>
        </w:r>
      </w:hyperlink>
    </w:p>
    <w:p>
      <w:r>
        <w:t>Lorem ipsum dolor sit amet, consectetur adipiscing elit. Aenean risus purus, gravida ac vehicula a, gravida vel urna. Proin tristique est quam.</w:t>
      </w:r>
    </w:p>
    <w:p>
      <w:r>
        <w:br w:type="page"/>
      </w:r>
    </w:p>
    <w:p>
      <w:pPr>
        <w:pStyle w:val="Heading1"/>
      </w:pPr>
      <w:r>
        <w:t>Contact Us – Siri Vajirārāma Library</w:t>
      </w:r>
    </w:p>
    <w:p>
      <w:r>
        <w:rPr>
          <w:b/>
        </w:rPr>
        <w:t xml:space="preserve">Source URL: </w:t>
      </w:r>
      <w:hyperlink r:id="rId18">
        <w:r>
          <w:rPr>
            <w:color w:val="0563C1"/>
            <w:u w:val="single"/>
          </w:rPr>
          <w:t>https://lib.vajirarama.lk/contact-us/</w:t>
        </w:r>
      </w:hyperlink>
    </w:p>
    <w:p>
      <w:pPr>
        <w:pStyle w:val="Heading4"/>
      </w:pPr>
      <w:r>
        <w:t>Contact Info</w:t>
      </w:r>
    </w:p>
    <w:p>
      <w:pPr>
        <w:pStyle w:val="Heading2"/>
      </w:pPr>
      <w:r>
        <w:t>Let’s Chat</w:t>
      </w:r>
    </w:p>
    <w:p>
      <w:r>
        <w:t>Get in touch with us to discuss your design needs.</w:t>
      </w:r>
    </w:p>
    <w:p>
      <w:pPr>
        <w:pStyle w:val="ListBullet"/>
      </w:pPr>
      <w:r>
        <w:t>011 259 2140</w:t>
      </w:r>
    </w:p>
    <w:p>
      <w:pPr>
        <w:pStyle w:val="ListBullet"/>
      </w:pPr>
      <w:r>
        <w:t>library@vajirarama.lk</w:t>
      </w:r>
    </w:p>
    <w:p>
      <w:pPr>
        <w:pStyle w:val="ListBullet"/>
      </w:pPr>
      <w:r>
        <w:t>No 14, Siri Vajirarama Library, Vajira Road, Colombo 05</w:t>
      </w:r>
    </w:p>
    <w:p>
      <w:pPr>
        <w:pStyle w:val="ListBullet"/>
      </w:pPr>
      <w:r>
        <w:t>Facebook</w:t>
      </w:r>
    </w:p>
    <w:p>
      <w:pPr>
        <w:pStyle w:val="ListBullet"/>
      </w:pPr>
      <w:r>
        <w:t>Youtube</w:t>
      </w:r>
    </w:p>
    <w:p>
      <w:pPr>
        <w:pStyle w:val="ListBullet"/>
      </w:pPr>
      <w:r>
        <w:t>Linkedln</w:t>
      </w:r>
    </w:p>
    <w:p>
      <w:r>
        <w:br w:type="page"/>
      </w:r>
    </w:p>
    <w:p>
      <w:pPr>
        <w:pStyle w:val="Heading1"/>
      </w:pPr>
      <w:r>
        <w:t>Custom CSS – Siri Vajirārāma Library</w:t>
      </w:r>
    </w:p>
    <w:p>
      <w:r>
        <w:rPr>
          <w:b/>
        </w:rPr>
        <w:t xml:space="preserve">Source URL: </w:t>
      </w:r>
      <w:hyperlink r:id="rId19">
        <w:r>
          <w:rPr>
            <w:color w:val="0563C1"/>
            <w:u w:val="single"/>
          </w:rPr>
          <w:t>https://lib.vajirarama.lk/custom-css/</w:t>
        </w:r>
      </w:hyperlink>
    </w:p>
    <w:p>
      <w:r>
        <w:t>Lorem ipsum dolor sit amet, consectetur adipiscing elit. Aenean risus purus, gravida ac vehicula a, gravida vel urna. Proin tristique est quam.</w:t>
      </w:r>
    </w:p>
    <w:p>
      <w:r>
        <w:br w:type="page"/>
      </w:r>
    </w:p>
    <w:p>
      <w:pPr>
        <w:pStyle w:val="Heading1"/>
      </w:pPr>
      <w:r>
        <w:t>Customizable via Admin-Interface – Siri Vajirārāma Library</w:t>
      </w:r>
    </w:p>
    <w:p>
      <w:r>
        <w:rPr>
          <w:b/>
        </w:rPr>
        <w:t xml:space="preserve">Source URL: </w:t>
      </w:r>
      <w:hyperlink r:id="rId20">
        <w:r>
          <w:rPr>
            <w:color w:val="0563C1"/>
            <w:u w:val="single"/>
          </w:rPr>
          <w:t>https://lib.vajirarama.lk/customizable-via-admin-interface/</w:t>
        </w:r>
      </w:hyperlink>
    </w:p>
    <w:p>
      <w:r>
        <w:t>Lorem ipsum dolor sit amet, consectetur adipiscing elit. Aenean risus purus, gravida ac vehicula a, gravida vel urna. Proin tristique est quam.</w:t>
      </w:r>
    </w:p>
    <w:p>
      <w:r>
        <w:br w:type="page"/>
      </w:r>
    </w:p>
    <w:p>
      <w:pPr>
        <w:pStyle w:val="Heading1"/>
      </w:pPr>
      <w:r>
        <w:t>Download – Siri Vajirārāma Library</w:t>
      </w:r>
    </w:p>
    <w:p>
      <w:r>
        <w:rPr>
          <w:b/>
        </w:rPr>
        <w:t xml:space="preserve">Source URL: </w:t>
      </w:r>
      <w:hyperlink r:id="rId21">
        <w:r>
          <w:rPr>
            <w:color w:val="0563C1"/>
            <w:u w:val="single"/>
          </w:rPr>
          <w:t>https://lib.vajirarama.lk/download-3/</w:t>
        </w:r>
      </w:hyperlink>
    </w:p>
    <w:p>
      <w:pPr>
        <w:pStyle w:val="Heading2"/>
      </w:pPr>
      <w:r>
        <w:t>Membership Applications</w:t>
      </w:r>
    </w:p>
    <w:p>
      <w:r>
        <w:t>The application form for the membership type can be downloaded from the link below.</w:t>
      </w:r>
    </w:p>
    <w:p>
      <w:r>
        <w:t>Please fill in the following applications and submit them to the library. Or, send them to the Librarian, No. 14, Siri Vajirarama Library, Vajira Road, Colombo 05.</w:t>
      </w:r>
    </w:p>
    <w:p>
      <w:pPr>
        <w:pStyle w:val="Heading4"/>
      </w:pPr>
      <w:r>
        <w:t>Reverend</w:t>
      </w:r>
    </w:p>
    <w:p>
      <w:pPr>
        <w:pStyle w:val="Heading4"/>
      </w:pPr>
      <w:r>
        <w:t>Common</w:t>
      </w:r>
    </w:p>
    <w:p>
      <w:pPr>
        <w:pStyle w:val="Heading4"/>
      </w:pPr>
      <w:r>
        <w:t>Student</w:t>
      </w:r>
    </w:p>
    <w:p>
      <w:r>
        <w:br w:type="page"/>
      </w:r>
    </w:p>
    <w:p>
      <w:pPr>
        <w:pStyle w:val="Heading1"/>
      </w:pPr>
      <w:r>
        <w:t>event – Siri Vajirārāma Library</w:t>
      </w:r>
    </w:p>
    <w:p>
      <w:r>
        <w:rPr>
          <w:b/>
        </w:rPr>
        <w:t xml:space="preserve">Source URL: </w:t>
      </w:r>
      <w:hyperlink r:id="rId22">
        <w:r>
          <w:rPr>
            <w:color w:val="0563C1"/>
            <w:u w:val="single"/>
          </w:rPr>
          <w:t>https://lib.vajirarama.lk/category/event/</w:t>
        </w:r>
      </w:hyperlink>
    </w:p>
    <w:p>
      <w:pPr>
        <w:pStyle w:val="ListBullet"/>
      </w:pPr>
      <w:r>
        <w:t>Vajira Road, Colombo 04.</w:t>
      </w:r>
    </w:p>
    <w:p>
      <w:pPr>
        <w:pStyle w:val="ListBullet"/>
      </w:pPr>
      <w:r>
        <w:t>+94 112592140</w:t>
      </w:r>
    </w:p>
    <w:p>
      <w:pPr>
        <w:pStyle w:val="ListBullet"/>
      </w:pPr>
      <w:r>
        <w:t>library@vajirarama.lk</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r>
        <w:t>© 2026 Siri Vajirārāma Library</w:t>
      </w:r>
    </w:p>
    <w:p>
      <w:pPr>
        <w:pStyle w:val="Heading4"/>
      </w:pPr>
      <w:r>
        <w:t>Latest Comments</w:t>
      </w:r>
    </w:p>
    <w:p>
      <w:pPr>
        <w:pStyle w:val="Heading4"/>
      </w:pPr>
      <w:r>
        <w:t>සිරි වජිරාරාම පුස්තකාලයේ සිය වස් සමරු උලෙළ</w:t>
      </w:r>
    </w:p>
    <w:p>
      <w:r>
        <w:t>T he Siri Vajirarama Library, inaugurated by the most venerable Palane Siri Vajirajanana Mahanayake Thero, a renowned monk of the 20th century, was a repository of knowledge of the venerable monks and scholars of that era who worked to bring Buddhism to the world. It is unquestionably recognized as a globally renowned Sri Lankan Buddhist library.</w:t>
      </w:r>
    </w:p>
    <w:p>
      <w:r>
        <w:t>© 2026 Siri Vajirārāma Library. Created for free using WordPress and Kubio</w:t>
      </w:r>
    </w:p>
    <w:p>
      <w:pPr>
        <w:pStyle w:val="Heading2"/>
      </w:pPr>
      <w:r>
        <w:t>Images referenced on this page</w:t>
      </w:r>
    </w:p>
    <w:p>
      <w:pPr>
        <w:pStyle w:val="ListBullet"/>
      </w:pPr>
      <w:r>
        <w:t xml:space="preserve">Image (no caption/alt text supplied) — </w:t>
      </w:r>
      <w:hyperlink r:id="rId64">
        <w:r>
          <w:rPr>
            <w:color w:val="0563C1"/>
            <w:u w:val="single"/>
          </w:rPr>
          <w:t>https://lib.vajirarama.lk/wp-content/uploads/2025/01/cropped-Library-Logo1111-1.png</w:t>
        </w:r>
      </w:hyperlink>
    </w:p>
    <w:p>
      <w:pPr>
        <w:pStyle w:val="ListBullet"/>
      </w:pPr>
      <w:r>
        <w:t xml:space="preserve">Image (no caption/alt text supplied) — </w:t>
      </w:r>
      <w:hyperlink r:id="rId66">
        <w:r>
          <w:rPr>
            <w:color w:val="0563C1"/>
            <w:u w:val="single"/>
          </w:rPr>
          <w:t>https://lib.vajirarama.lk/wp-content/uploads/2024/06/WhatsApp-Image-2024-06-07-at-18.38.05-300x300.jpeg</w:t>
        </w:r>
      </w:hyperlink>
    </w:p>
    <w:p>
      <w:r>
        <w:br w:type="page"/>
      </w:r>
    </w:p>
    <w:p>
      <w:pPr>
        <w:pStyle w:val="Heading1"/>
      </w:pPr>
      <w:r>
        <w:t>Former Librarians – Siri Vajirārāma Library</w:t>
      </w:r>
    </w:p>
    <w:p>
      <w:r>
        <w:rPr>
          <w:b/>
        </w:rPr>
        <w:t xml:space="preserve">Source URL: </w:t>
      </w:r>
      <w:hyperlink r:id="rId23">
        <w:r>
          <w:rPr>
            <w:color w:val="0563C1"/>
            <w:u w:val="single"/>
          </w:rPr>
          <w:t>https://lib.vajirarama.lk/former-librarians/</w:t>
        </w:r>
      </w:hyperlink>
    </w:p>
    <w:p>
      <w:pPr>
        <w:pStyle w:val="ListBullet"/>
      </w:pPr>
      <w:r>
        <w:t>Vajira Road, Colombo 04.</w:t>
      </w:r>
    </w:p>
    <w:p>
      <w:pPr>
        <w:pStyle w:val="ListBullet"/>
      </w:pPr>
      <w:r>
        <w:t>+94 112592140</w:t>
      </w:r>
    </w:p>
    <w:p>
      <w:pPr>
        <w:pStyle w:val="ListBullet"/>
      </w:pPr>
      <w:r>
        <w:t>library@vajirarama.lk</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r>
        <w:t>© 2026 Siri Vajirārāma Library</w:t>
      </w:r>
    </w:p>
    <w:p>
      <w:pPr>
        <w:pStyle w:val="Heading2"/>
      </w:pPr>
      <w:r>
        <w:t>The Most Venerable Pelene Vajiraňāņa Mahānāyaka Thero, Founder of the Siri Vajirarama Library</w:t>
      </w:r>
    </w:p>
    <w:p>
      <w:r>
        <w:t>T he Siri Vajirarama Library, inaugurated by the most venerable Palane Siri Vajirajanana Mahanayake Thero, a renowned monk of the 20th century, was a repository of knowledge of the venerable monks and scholars of that era who worked to bring Buddhism to the world. It is unquestionably recognized as a globally renowned Sri Lankan Buddhist library.</w:t>
      </w:r>
    </w:p>
    <w:p>
      <w:r>
        <w:t>© 2026 Siri Vajirārāma Library. Created for free using WordPress and Kubio</w:t>
      </w:r>
    </w:p>
    <w:p>
      <w:pPr>
        <w:pStyle w:val="Heading2"/>
      </w:pPr>
      <w:r>
        <w:t>Images referenced on this page</w:t>
      </w:r>
    </w:p>
    <w:p>
      <w:pPr>
        <w:pStyle w:val="ListBullet"/>
      </w:pPr>
      <w:r>
        <w:t xml:space="preserve">Image (no caption/alt text supplied) — </w:t>
      </w:r>
      <w:hyperlink r:id="rId64">
        <w:r>
          <w:rPr>
            <w:color w:val="0563C1"/>
            <w:u w:val="single"/>
          </w:rPr>
          <w:t>https://lib.vajirarama.lk/wp-content/uploads/2025/01/cropped-Library-Logo1111-1.png</w:t>
        </w:r>
      </w:hyperlink>
    </w:p>
    <w:p>
      <w:pPr>
        <w:pStyle w:val="ListBullet"/>
      </w:pPr>
      <w:r>
        <w:t xml:space="preserve">Image (no caption/alt text supplied) — </w:t>
      </w:r>
      <w:hyperlink r:id="rId83">
        <w:r>
          <w:rPr>
            <w:color w:val="0563C1"/>
            <w:u w:val="single"/>
          </w:rPr>
          <w:t>https://lib.vajirarama.lk/wp-content/uploads/2025/01/WhatsApp-Image-2024-12-28-at-15.15.05-1.jpeg</w:t>
        </w:r>
      </w:hyperlink>
    </w:p>
    <w:p>
      <w:r>
        <w:br w:type="page"/>
      </w:r>
    </w:p>
    <w:p>
      <w:pPr>
        <w:pStyle w:val="Heading1"/>
      </w:pPr>
      <w:r>
        <w:t>General guide – Siri Vajirārāma Library</w:t>
      </w:r>
    </w:p>
    <w:p>
      <w:r>
        <w:rPr>
          <w:b/>
        </w:rPr>
        <w:t xml:space="preserve">Source URL: </w:t>
      </w:r>
      <w:hyperlink r:id="rId24">
        <w:r>
          <w:rPr>
            <w:color w:val="0563C1"/>
            <w:u w:val="single"/>
          </w:rPr>
          <w:t>https://lib.vajirarama.lk/general-guide/</w:t>
        </w:r>
      </w:hyperlink>
    </w:p>
    <w:p>
      <w:pPr>
        <w:pStyle w:val="ListBullet"/>
      </w:pPr>
      <w:r>
        <w:t>Vajira Road, Colombo 04.</w:t>
      </w:r>
    </w:p>
    <w:p>
      <w:pPr>
        <w:pStyle w:val="ListBullet"/>
      </w:pPr>
      <w:r>
        <w:t>+94 112592140</w:t>
      </w:r>
    </w:p>
    <w:p>
      <w:pPr>
        <w:pStyle w:val="ListBullet"/>
      </w:pPr>
      <w:r>
        <w:t>library@vajirarama.lk</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r>
        <w:t>© 2026 Siri Vajirārāma Library</w:t>
      </w:r>
    </w:p>
    <w:p>
      <w:pPr>
        <w:pStyle w:val="Heading2"/>
      </w:pPr>
      <w:r>
        <w:t>Vision</w:t>
      </w:r>
    </w:p>
    <w:p>
      <w:r>
        <w:t>“The Buddha’s Teaching for All”</w:t>
      </w:r>
    </w:p>
    <w:p>
      <w:pPr>
        <w:pStyle w:val="Heading2"/>
      </w:pPr>
      <w:r>
        <w:t>Mission</w:t>
      </w:r>
    </w:p>
    <w:p>
      <w:r>
        <w:t>To develop the library as a resource centre for providing an impetus to produce an erudite society and for preserving the Buddhist intellectual heritage.  In pursuance of such, develop a collection of palm leaf manuscripts, rare books, and contemporary printed matter on Buddhism and all other comparative subjects in physical and digitized formats for use of local and foreign bhikkhus and lay scholars, desiring to enhance their knowledge and undertake research on Buddhism and comparative subjects, and those who are engaged in propagating the Buddha Dhamma throughout the world.</w:t>
      </w:r>
    </w:p>
    <w:p>
      <w:r>
        <w:t>T he Siri Vajirarama Library, inaugurated by the most venerable Palane Siri Vajirajanana Mahanayake Thero, a renowned monk of the 20th century, was a repository of knowledge of the venerable monks and scholars of that era who worked to bring Buddhism to the world. It is unquestionably recognized as a globally renowned Sri Lankan Buddhist library.</w:t>
      </w:r>
    </w:p>
    <w:p>
      <w:r>
        <w:t>© 2026 Siri Vajirārāma Library. Created for free using WordPress and Kubio</w:t>
      </w:r>
    </w:p>
    <w:p>
      <w:pPr>
        <w:pStyle w:val="Heading2"/>
      </w:pPr>
      <w:r>
        <w:t>Images referenced on this page</w:t>
      </w:r>
    </w:p>
    <w:p>
      <w:pPr>
        <w:pStyle w:val="ListBullet"/>
      </w:pPr>
      <w:r>
        <w:t xml:space="preserve">Image (no caption/alt text supplied) — </w:t>
      </w:r>
      <w:hyperlink r:id="rId64">
        <w:r>
          <w:rPr>
            <w:color w:val="0563C1"/>
            <w:u w:val="single"/>
          </w:rPr>
          <w:t>https://lib.vajirarama.lk/wp-content/uploads/2025/01/cropped-Library-Logo1111-1.png</w:t>
        </w:r>
      </w:hyperlink>
    </w:p>
    <w:p>
      <w:r>
        <w:br w:type="page"/>
      </w:r>
    </w:p>
    <w:p>
      <w:pPr>
        <w:pStyle w:val="Heading1"/>
      </w:pPr>
      <w:r>
        <w:t>HTML5 and CSS3 power – Siri Vajirārāma Library</w:t>
      </w:r>
    </w:p>
    <w:p>
      <w:r>
        <w:rPr>
          <w:b/>
        </w:rPr>
        <w:t xml:space="preserve">Source URL: </w:t>
      </w:r>
      <w:hyperlink r:id="rId25">
        <w:r>
          <w:rPr>
            <w:color w:val="0563C1"/>
            <w:u w:val="single"/>
          </w:rPr>
          <w:t>https://lib.vajirarama.lk/html5-and-css3-power/</w:t>
        </w:r>
      </w:hyperlink>
    </w:p>
    <w:p>
      <w:r>
        <w:t>Lorem ipsum dolor sit amet, consectetur adipiscing elit. Aenean risus purus, gravida ac vehicula a, gravida vel urna. Proin tristique est quam.</w:t>
      </w:r>
    </w:p>
    <w:p>
      <w:r>
        <w:br w:type="page"/>
      </w:r>
    </w:p>
    <w:p>
      <w:pPr>
        <w:pStyle w:val="Heading1"/>
      </w:pPr>
      <w:r>
        <w:t>July 17, 2024 – Siri Vajirārāma Library</w:t>
      </w:r>
    </w:p>
    <w:p>
      <w:r>
        <w:rPr>
          <w:b/>
        </w:rPr>
        <w:t xml:space="preserve">Source URL: </w:t>
      </w:r>
      <w:hyperlink r:id="rId26">
        <w:r>
          <w:rPr>
            <w:color w:val="0563C1"/>
            <w:u w:val="single"/>
          </w:rPr>
          <w:t>https://lib.vajirarama.lk/2024/07/17/</w:t>
        </w:r>
      </w:hyperlink>
    </w:p>
    <w:p>
      <w:pPr>
        <w:pStyle w:val="ListBullet"/>
      </w:pPr>
      <w:r>
        <w:t>Vajira Road, Colombo 04.</w:t>
      </w:r>
    </w:p>
    <w:p>
      <w:pPr>
        <w:pStyle w:val="ListBullet"/>
      </w:pPr>
      <w:r>
        <w:t>+94 112592140</w:t>
      </w:r>
    </w:p>
    <w:p>
      <w:pPr>
        <w:pStyle w:val="ListBullet"/>
      </w:pPr>
      <w:r>
        <w:t>library@vajirarama.lk</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r>
        <w:t>© 2026 Siri Vajirārāma Library</w:t>
      </w:r>
    </w:p>
    <w:p>
      <w:pPr>
        <w:pStyle w:val="Heading4"/>
      </w:pPr>
      <w:r>
        <w:t>Latest Comments</w:t>
      </w:r>
    </w:p>
    <w:p>
      <w:pPr>
        <w:pStyle w:val="Heading4"/>
      </w:pPr>
      <w:r>
        <w:t>Story of Siri Vajirarama pusthakalaya (library)</w:t>
      </w:r>
    </w:p>
    <w:p>
      <w:r>
        <w:t>T he Siri Vajirarama Library, inaugurated by the most venerable Palane Siri Vajirajanana Mahanayake Thero, a renowned monk of the 20th century, was a repository of knowledge of the venerable monks and scholars of that era who worked to bring Buddhism to the world. It is unquestionably recognized as a globally renowned Sri Lankan Buddhist library.</w:t>
      </w:r>
    </w:p>
    <w:p>
      <w:r>
        <w:t>© 2026 Siri Vajirārāma Library. Created for free using WordPress and Kubio</w:t>
      </w:r>
    </w:p>
    <w:p>
      <w:pPr>
        <w:pStyle w:val="Heading2"/>
      </w:pPr>
      <w:r>
        <w:t>Images referenced on this page</w:t>
      </w:r>
    </w:p>
    <w:p>
      <w:pPr>
        <w:pStyle w:val="ListBullet"/>
      </w:pPr>
      <w:r>
        <w:t xml:space="preserve">Image (no caption/alt text supplied) — </w:t>
      </w:r>
      <w:hyperlink r:id="rId64">
        <w:r>
          <w:rPr>
            <w:color w:val="0563C1"/>
            <w:u w:val="single"/>
          </w:rPr>
          <w:t>https://lib.vajirarama.lk/wp-content/uploads/2025/01/cropped-Library-Logo1111-1.png</w:t>
        </w:r>
      </w:hyperlink>
    </w:p>
    <w:p>
      <w:pPr>
        <w:pStyle w:val="ListBullet"/>
      </w:pPr>
      <w:r>
        <w:t xml:space="preserve">Image (no caption/alt text supplied) — </w:t>
      </w:r>
      <w:hyperlink r:id="rId65">
        <w:r>
          <w:rPr>
            <w:color w:val="0563C1"/>
            <w:u w:val="single"/>
          </w:rPr>
          <w:t>https://lib.vajirarama.lk/wp-content/uploads/2024/07/2-link-300x300.jpg</w:t>
        </w:r>
      </w:hyperlink>
    </w:p>
    <w:p>
      <w:r>
        <w:br w:type="page"/>
      </w:r>
    </w:p>
    <w:p>
      <w:pPr>
        <w:pStyle w:val="Heading1"/>
      </w:pPr>
      <w:r>
        <w:t>July 2024 – Siri Vajirārāma Library</w:t>
      </w:r>
    </w:p>
    <w:p>
      <w:r>
        <w:rPr>
          <w:b/>
        </w:rPr>
        <w:t xml:space="preserve">Source URL: </w:t>
      </w:r>
      <w:hyperlink r:id="rId27">
        <w:r>
          <w:rPr>
            <w:color w:val="0563C1"/>
            <w:u w:val="single"/>
          </w:rPr>
          <w:t>https://lib.vajirarama.lk/2024/07/</w:t>
        </w:r>
      </w:hyperlink>
    </w:p>
    <w:p>
      <w:pPr>
        <w:pStyle w:val="ListBullet"/>
      </w:pPr>
      <w:r>
        <w:t>Vajira Road, Colombo 04.</w:t>
      </w:r>
    </w:p>
    <w:p>
      <w:pPr>
        <w:pStyle w:val="ListBullet"/>
      </w:pPr>
      <w:r>
        <w:t>+94 112592140</w:t>
      </w:r>
    </w:p>
    <w:p>
      <w:pPr>
        <w:pStyle w:val="ListBullet"/>
      </w:pPr>
      <w:r>
        <w:t>library@vajirarama.lk</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r>
        <w:t>© 2026 Siri Vajirārāma Library</w:t>
      </w:r>
    </w:p>
    <w:p>
      <w:pPr>
        <w:pStyle w:val="Heading4"/>
      </w:pPr>
      <w:r>
        <w:t>Latest Comments</w:t>
      </w:r>
    </w:p>
    <w:p>
      <w:pPr>
        <w:pStyle w:val="Heading4"/>
      </w:pPr>
      <w:r>
        <w:t>Story of Siri Vajirarama pusthakalaya (library)</w:t>
      </w:r>
    </w:p>
    <w:p>
      <w:r>
        <w:t>T he Siri Vajirarama Library, inaugurated by the most venerable Palane Siri Vajirajanana Mahanayake Thero, a renowned monk of the 20th century, was a repository of knowledge of the venerable monks and scholars of that era who worked to bring Buddhism to the world. It is unquestionably recognized as a globally renowned Sri Lankan Buddhist library.</w:t>
      </w:r>
    </w:p>
    <w:p>
      <w:r>
        <w:t>© 2026 Siri Vajirārāma Library. Created for free using WordPress and Kubio</w:t>
      </w:r>
    </w:p>
    <w:p>
      <w:pPr>
        <w:pStyle w:val="Heading2"/>
      </w:pPr>
      <w:r>
        <w:t>Images referenced on this page</w:t>
      </w:r>
    </w:p>
    <w:p>
      <w:pPr>
        <w:pStyle w:val="ListBullet"/>
      </w:pPr>
      <w:r>
        <w:t xml:space="preserve">Image (no caption/alt text supplied) — </w:t>
      </w:r>
      <w:hyperlink r:id="rId64">
        <w:r>
          <w:rPr>
            <w:color w:val="0563C1"/>
            <w:u w:val="single"/>
          </w:rPr>
          <w:t>https://lib.vajirarama.lk/wp-content/uploads/2025/01/cropped-Library-Logo1111-1.png</w:t>
        </w:r>
      </w:hyperlink>
    </w:p>
    <w:p>
      <w:pPr>
        <w:pStyle w:val="ListBullet"/>
      </w:pPr>
      <w:r>
        <w:t xml:space="preserve">Image (no caption/alt text supplied) — </w:t>
      </w:r>
      <w:hyperlink r:id="rId65">
        <w:r>
          <w:rPr>
            <w:color w:val="0563C1"/>
            <w:u w:val="single"/>
          </w:rPr>
          <w:t>https://lib.vajirarama.lk/wp-content/uploads/2024/07/2-link-300x300.jpg</w:t>
        </w:r>
      </w:hyperlink>
    </w:p>
    <w:p>
      <w:r>
        <w:br w:type="page"/>
      </w:r>
    </w:p>
    <w:p>
      <w:pPr>
        <w:pStyle w:val="Heading1"/>
      </w:pPr>
      <w:r>
        <w:t>June 4, 2024 – Siri Vajirārāma Library</w:t>
      </w:r>
    </w:p>
    <w:p>
      <w:r>
        <w:rPr>
          <w:b/>
        </w:rPr>
        <w:t xml:space="preserve">Source URL: </w:t>
      </w:r>
      <w:hyperlink r:id="rId28">
        <w:r>
          <w:rPr>
            <w:color w:val="0563C1"/>
            <w:u w:val="single"/>
          </w:rPr>
          <w:t>https://lib.vajirarama.lk/2024/06/04/</w:t>
        </w:r>
      </w:hyperlink>
    </w:p>
    <w:p>
      <w:pPr>
        <w:pStyle w:val="ListBullet"/>
      </w:pPr>
      <w:r>
        <w:t>Vajira Road, Colombo 04.</w:t>
      </w:r>
    </w:p>
    <w:p>
      <w:pPr>
        <w:pStyle w:val="ListBullet"/>
      </w:pPr>
      <w:r>
        <w:t>+94 112592140</w:t>
      </w:r>
    </w:p>
    <w:p>
      <w:pPr>
        <w:pStyle w:val="ListBullet"/>
      </w:pPr>
      <w:r>
        <w:t>library@vajirarama.lk</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r>
        <w:t>© 2026 Siri Vajirārāma Library</w:t>
      </w:r>
    </w:p>
    <w:p>
      <w:pPr>
        <w:pStyle w:val="Heading4"/>
      </w:pPr>
      <w:r>
        <w:t>Latest Comments</w:t>
      </w:r>
    </w:p>
    <w:p>
      <w:pPr>
        <w:pStyle w:val="Heading4"/>
      </w:pPr>
      <w:r>
        <w:t>Opening Hours</w:t>
      </w:r>
    </w:p>
    <w:p>
      <w:r>
        <w:t>[vc_row][vc_column width=”1/4″][/vc_column][vc_column width=”3/4″][vc_column_text]All users using the library are obliged to act[…]</w:t>
      </w:r>
    </w:p>
    <w:p>
      <w:pPr>
        <w:pStyle w:val="Heading4"/>
      </w:pPr>
      <w:r>
        <w:t>Siri Vajirārāma Library</w:t>
      </w:r>
    </w:p>
    <w:p>
      <w:r>
        <w:t>The name Vajiraramaya was famous throughout the Buddhist world due to[…]</w:t>
      </w:r>
    </w:p>
    <w:p>
      <w:pPr>
        <w:pStyle w:val="Heading4"/>
      </w:pPr>
      <w:r>
        <w:t>(Post Title)</w:t>
      </w:r>
    </w:p>
    <w:p>
      <w:r>
        <w:t>[vc_row][/vc_row]</w:t>
      </w:r>
    </w:p>
    <w:p>
      <w:r>
        <w:t>T he Siri Vajirarama Library, inaugurated by the most venerable Palane Siri Vajirajanana Mahanayake Thero, a renowned monk of the 20th century, was a repository of knowledge of the venerable monks and scholars of that era who worked to bring Buddhism to the world. It is unquestionably recognized as a globally renowned Sri Lankan Buddhist library.</w:t>
      </w:r>
    </w:p>
    <w:p>
      <w:r>
        <w:t>© 2026 Siri Vajirārāma Library. Created for free using WordPress and Kubio</w:t>
      </w:r>
    </w:p>
    <w:p>
      <w:pPr>
        <w:pStyle w:val="Heading2"/>
      </w:pPr>
      <w:r>
        <w:t>Images referenced on this page</w:t>
      </w:r>
    </w:p>
    <w:p>
      <w:pPr>
        <w:pStyle w:val="ListBullet"/>
      </w:pPr>
      <w:r>
        <w:t xml:space="preserve">Image (no caption/alt text supplied) — </w:t>
      </w:r>
      <w:hyperlink r:id="rId64">
        <w:r>
          <w:rPr>
            <w:color w:val="0563C1"/>
            <w:u w:val="single"/>
          </w:rPr>
          <w:t>https://lib.vajirarama.lk/wp-content/uploads/2025/01/cropped-Library-Logo1111-1.png</w:t>
        </w:r>
      </w:hyperlink>
    </w:p>
    <w:p>
      <w:r>
        <w:br w:type="page"/>
      </w:r>
    </w:p>
    <w:p>
      <w:pPr>
        <w:pStyle w:val="Heading1"/>
      </w:pPr>
      <w:r>
        <w:t>June 5, 2024 – Siri Vajirārāma Library</w:t>
      </w:r>
    </w:p>
    <w:p>
      <w:r>
        <w:rPr>
          <w:b/>
        </w:rPr>
        <w:t xml:space="preserve">Source URL: </w:t>
      </w:r>
      <w:hyperlink r:id="rId29">
        <w:r>
          <w:rPr>
            <w:color w:val="0563C1"/>
            <w:u w:val="single"/>
          </w:rPr>
          <w:t>https://lib.vajirarama.lk/2024/06/05/</w:t>
        </w:r>
      </w:hyperlink>
    </w:p>
    <w:p>
      <w:pPr>
        <w:pStyle w:val="ListBullet"/>
      </w:pPr>
      <w:r>
        <w:t>Vajira Road, Colombo 04.</w:t>
      </w:r>
    </w:p>
    <w:p>
      <w:pPr>
        <w:pStyle w:val="ListBullet"/>
      </w:pPr>
      <w:r>
        <w:t>+94 112592140</w:t>
      </w:r>
    </w:p>
    <w:p>
      <w:pPr>
        <w:pStyle w:val="ListBullet"/>
      </w:pPr>
      <w:r>
        <w:t>library@vajirarama.lk</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r>
        <w:t>© 2026 Siri Vajirārāma Library</w:t>
      </w:r>
    </w:p>
    <w:p>
      <w:pPr>
        <w:pStyle w:val="Heading4"/>
      </w:pPr>
      <w:r>
        <w:t>Latest Comments</w:t>
      </w:r>
    </w:p>
    <w:p>
      <w:pPr>
        <w:pStyle w:val="Heading4"/>
      </w:pPr>
      <w:r>
        <w:t>Siri Vajirārāma Library</w:t>
      </w:r>
    </w:p>
    <w:p>
      <w:r>
        <w:t>[vc_row]On 15th July 1924, the present Siri Vajirarama library building at[…]</w:t>
      </w:r>
    </w:p>
    <w:p>
      <w:pPr>
        <w:pStyle w:val="Heading4"/>
      </w:pPr>
      <w:r>
        <w:t>Mission</w:t>
      </w:r>
    </w:p>
    <w:p>
      <w:r>
        <w:t>“In order to create a multicultural society, the Lords who are[…]</w:t>
      </w:r>
    </w:p>
    <w:p>
      <w:r>
        <w:t>T he Siri Vajirarama Library, inaugurated by the most venerable Palane Siri Vajirajanana Mahanayake Thero, a renowned monk of the 20th century, was a repository of knowledge of the venerable monks and scholars of that era who worked to bring Buddhism to the world. It is unquestionably recognized as a globally renowned Sri Lankan Buddhist library.</w:t>
      </w:r>
    </w:p>
    <w:p>
      <w:r>
        <w:t>© 2026 Siri Vajirārāma Library. Created for free using WordPress and Kubio</w:t>
      </w:r>
    </w:p>
    <w:p>
      <w:pPr>
        <w:pStyle w:val="Heading2"/>
      </w:pPr>
      <w:r>
        <w:t>Images referenced on this page</w:t>
      </w:r>
    </w:p>
    <w:p>
      <w:pPr>
        <w:pStyle w:val="ListBullet"/>
      </w:pPr>
      <w:r>
        <w:t xml:space="preserve">Image (no caption/alt text supplied) — </w:t>
      </w:r>
      <w:hyperlink r:id="rId64">
        <w:r>
          <w:rPr>
            <w:color w:val="0563C1"/>
            <w:u w:val="single"/>
          </w:rPr>
          <w:t>https://lib.vajirarama.lk/wp-content/uploads/2025/01/cropped-Library-Logo1111-1.png</w:t>
        </w:r>
      </w:hyperlink>
    </w:p>
    <w:p>
      <w:r>
        <w:br w:type="page"/>
      </w:r>
    </w:p>
    <w:p>
      <w:pPr>
        <w:pStyle w:val="Heading1"/>
      </w:pPr>
      <w:r>
        <w:t>June 7, 2024 – Siri Vajirārāma Library</w:t>
      </w:r>
    </w:p>
    <w:p>
      <w:r>
        <w:rPr>
          <w:b/>
        </w:rPr>
        <w:t xml:space="preserve">Source URL: </w:t>
      </w:r>
      <w:hyperlink r:id="rId30">
        <w:r>
          <w:rPr>
            <w:color w:val="0563C1"/>
            <w:u w:val="single"/>
          </w:rPr>
          <w:t>https://lib.vajirarama.lk/2024/06/07/</w:t>
        </w:r>
      </w:hyperlink>
    </w:p>
    <w:p>
      <w:pPr>
        <w:pStyle w:val="ListBullet"/>
      </w:pPr>
      <w:r>
        <w:t>Vajira Road, Colombo 04.</w:t>
      </w:r>
    </w:p>
    <w:p>
      <w:pPr>
        <w:pStyle w:val="ListBullet"/>
      </w:pPr>
      <w:r>
        <w:t>+94 112592140</w:t>
      </w:r>
    </w:p>
    <w:p>
      <w:pPr>
        <w:pStyle w:val="ListBullet"/>
      </w:pPr>
      <w:r>
        <w:t>library@vajirarama.lk</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r>
        <w:t>© 2026 Siri Vajirārāma Library</w:t>
      </w:r>
    </w:p>
    <w:p>
      <w:pPr>
        <w:pStyle w:val="Heading4"/>
      </w:pPr>
      <w:r>
        <w:t>Latest Comments</w:t>
      </w:r>
    </w:p>
    <w:p>
      <w:pPr>
        <w:pStyle w:val="Heading4"/>
      </w:pPr>
      <w:r>
        <w:t>සිරි වජිරාරාම පුස්තකාලයේ සිය වස් සමරු උලෙළ</w:t>
      </w:r>
    </w:p>
    <w:p>
      <w:r>
        <w:t>T he Siri Vajirarama Library, inaugurated by the most venerable Palane Siri Vajirajanana Mahanayake Thero, a renowned monk of the 20th century, was a repository of knowledge of the venerable monks and scholars of that era who worked to bring Buddhism to the world. It is unquestionably recognized as a globally renowned Sri Lankan Buddhist library.</w:t>
      </w:r>
    </w:p>
    <w:p>
      <w:r>
        <w:t>© 2026 Siri Vajirārāma Library. Created for free using WordPress and Kubio</w:t>
      </w:r>
    </w:p>
    <w:p>
      <w:pPr>
        <w:pStyle w:val="Heading2"/>
      </w:pPr>
      <w:r>
        <w:t>Images referenced on this page</w:t>
      </w:r>
    </w:p>
    <w:p>
      <w:pPr>
        <w:pStyle w:val="ListBullet"/>
      </w:pPr>
      <w:r>
        <w:t xml:space="preserve">Image (no caption/alt text supplied) — </w:t>
      </w:r>
      <w:hyperlink r:id="rId64">
        <w:r>
          <w:rPr>
            <w:color w:val="0563C1"/>
            <w:u w:val="single"/>
          </w:rPr>
          <w:t>https://lib.vajirarama.lk/wp-content/uploads/2025/01/cropped-Library-Logo1111-1.png</w:t>
        </w:r>
      </w:hyperlink>
    </w:p>
    <w:p>
      <w:pPr>
        <w:pStyle w:val="ListBullet"/>
      </w:pPr>
      <w:r>
        <w:t xml:space="preserve">Image (no caption/alt text supplied) — </w:t>
      </w:r>
      <w:hyperlink r:id="rId66">
        <w:r>
          <w:rPr>
            <w:color w:val="0563C1"/>
            <w:u w:val="single"/>
          </w:rPr>
          <w:t>https://lib.vajirarama.lk/wp-content/uploads/2024/06/WhatsApp-Image-2024-06-07-at-18.38.05-300x300.jpeg</w:t>
        </w:r>
      </w:hyperlink>
    </w:p>
    <w:p>
      <w:r>
        <w:br w:type="page"/>
      </w:r>
    </w:p>
    <w:p>
      <w:pPr>
        <w:pStyle w:val="Heading1"/>
      </w:pPr>
      <w:r>
        <w:t>libadmin – Page 2 – Siri Vajirārāma Library</w:t>
      </w:r>
    </w:p>
    <w:p>
      <w:r>
        <w:rPr>
          <w:b/>
        </w:rPr>
        <w:t xml:space="preserve">Source URL: </w:t>
      </w:r>
      <w:hyperlink r:id="rId31">
        <w:r>
          <w:rPr>
            <w:color w:val="0563C1"/>
            <w:u w:val="single"/>
          </w:rPr>
          <w:t>https://lib.vajirarama.lk/author/libadmin/page/2/</w:t>
        </w:r>
      </w:hyperlink>
    </w:p>
    <w:p>
      <w:pPr>
        <w:pStyle w:val="ListBullet"/>
      </w:pPr>
      <w:r>
        <w:t>Vajira Road, Colombo 04.</w:t>
      </w:r>
    </w:p>
    <w:p>
      <w:pPr>
        <w:pStyle w:val="ListBullet"/>
      </w:pPr>
      <w:r>
        <w:t>+94 112592140</w:t>
      </w:r>
    </w:p>
    <w:p>
      <w:pPr>
        <w:pStyle w:val="ListBullet"/>
      </w:pPr>
      <w:r>
        <w:t>library@vajirarama.lk</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r>
        <w:t>© 2026 Siri Vajirārāma Library</w:t>
      </w:r>
    </w:p>
    <w:p>
      <w:pPr>
        <w:pStyle w:val="Heading4"/>
      </w:pPr>
      <w:r>
        <w:t>Latest Comments</w:t>
      </w:r>
    </w:p>
    <w:p>
      <w:pPr>
        <w:pStyle w:val="Heading4"/>
      </w:pPr>
      <w:r>
        <w:t>Page 3</w:t>
      </w:r>
    </w:p>
    <w:p>
      <w:r>
        <w:t>Lorem ipsum dolor sit amet, consectetur adipiscing elit. Praesent id condimentum[…]</w:t>
      </w:r>
    </w:p>
    <w:p>
      <w:pPr>
        <w:pStyle w:val="Heading4"/>
      </w:pPr>
      <w:r>
        <w:t>Page 2</w:t>
      </w:r>
    </w:p>
    <w:p>
      <w:r>
        <w:t>Lorem ipsum dolor sit amet, consectetur adipiscing elit. Praesent id condimentum[…]</w:t>
      </w:r>
    </w:p>
    <w:p>
      <w:pPr>
        <w:pStyle w:val="Heading4"/>
      </w:pPr>
      <w:r>
        <w:t>Page 1</w:t>
      </w:r>
    </w:p>
    <w:p>
      <w:r>
        <w:t>Introduction Lorem ipsum dolor sit amet, consectetur adipiscing elit. Praesent id[…]</w:t>
      </w:r>
    </w:p>
    <w:p>
      <w:pPr>
        <w:pStyle w:val="Heading4"/>
      </w:pPr>
      <w:r>
        <w:t>Amanda Watson</w:t>
      </w:r>
    </w:p>
    <w:p>
      <w:r>
        <w:t>Lorem ipsum dolor sit amet, consectetur adipiscing elit. Pellentesque ac tempor[…]</w:t>
      </w:r>
    </w:p>
    <w:p>
      <w:pPr>
        <w:pStyle w:val="Heading4"/>
      </w:pPr>
      <w:r>
        <w:t>Steffen Bech</w:t>
      </w:r>
    </w:p>
    <w:p>
      <w:r>
        <w:t>Lorem ipsum dolor sit amet, consectetur adipiscing elit. Pellentesque ac tempor[…]</w:t>
      </w:r>
    </w:p>
    <w:p>
      <w:pPr>
        <w:pStyle w:val="Heading4"/>
      </w:pPr>
      <w:r>
        <w:t>Breadcrumb Feature</w:t>
      </w:r>
    </w:p>
    <w:p>
      <w:r>
        <w:t>Lorem ipsum dolor sit amet, consectetur adipiscing elit. Aenean risus purus,[…]</w:t>
      </w:r>
    </w:p>
    <w:p>
      <w:pPr>
        <w:pStyle w:val="Heading4"/>
      </w:pPr>
      <w:r>
        <w:t>Custom CSS</w:t>
      </w:r>
    </w:p>
    <w:p>
      <w:r>
        <w:t>Lorem ipsum dolor sit amet, consectetur adipiscing elit. Aenean risus purus,[…]</w:t>
      </w:r>
    </w:p>
    <w:p>
      <w:pPr>
        <w:pStyle w:val="Heading4"/>
      </w:pPr>
      <w:r>
        <w:t>HTML5 and CSS3 power</w:t>
      </w:r>
    </w:p>
    <w:p>
      <w:r>
        <w:t>Lorem ipsum dolor sit amet, consectetur adipiscing elit. Aenean risus purus,[…]</w:t>
      </w:r>
    </w:p>
    <w:p>
      <w:pPr>
        <w:pStyle w:val="Heading4"/>
      </w:pPr>
      <w:r>
        <w:t>Completely responsive</w:t>
      </w:r>
    </w:p>
    <w:p>
      <w:r>
        <w:t>Lorem ipsum dolor sit amet, consectetur adipiscing elit. Aenean risus purus,[…]</w:t>
      </w:r>
    </w:p>
    <w:p>
      <w:pPr>
        <w:pStyle w:val="Heading4"/>
      </w:pPr>
      <w:r>
        <w:t>Customizable via Admin-Interface</w:t>
      </w:r>
    </w:p>
    <w:p>
      <w:r>
        <w:t>Lorem ipsum dolor sit amet, consectetur adipiscing elit. Aenean risus purus,[…]</w:t>
      </w:r>
    </w:p>
    <w:p>
      <w:r>
        <w:t>T he Siri Vajirarama Library, inaugurated by the most venerable Palane Siri Vajirajanana Mahanayake Thero, a renowned monk of the 20th century, was a repository of knowledge of the venerable monks and scholars of that era who worked to bring Buddhism to the world. It is unquestionably recognized as a globally renowned Sri Lankan Buddhist library.</w:t>
      </w:r>
    </w:p>
    <w:p>
      <w:r>
        <w:t>© 2026 Siri Vajirārāma Library. Created for free using WordPress and Kubio</w:t>
      </w:r>
    </w:p>
    <w:p>
      <w:pPr>
        <w:pStyle w:val="Heading2"/>
      </w:pPr>
      <w:r>
        <w:t>Images referenced on this page</w:t>
      </w:r>
    </w:p>
    <w:p>
      <w:pPr>
        <w:pStyle w:val="ListBullet"/>
      </w:pPr>
      <w:r>
        <w:t xml:space="preserve">Image (no caption/alt text supplied) — </w:t>
      </w:r>
      <w:hyperlink r:id="rId64">
        <w:r>
          <w:rPr>
            <w:color w:val="0563C1"/>
            <w:u w:val="single"/>
          </w:rPr>
          <w:t>https://lib.vajirarama.lk/wp-content/uploads/2025/01/cropped-Library-Logo1111-1.png</w:t>
        </w:r>
      </w:hyperlink>
    </w:p>
    <w:p>
      <w:pPr>
        <w:pStyle w:val="ListBullet"/>
      </w:pPr>
      <w:r>
        <w:t xml:space="preserve">Image (no caption/alt text supplied) — </w:t>
      </w:r>
      <w:hyperlink r:id="rId67">
        <w:r>
          <w:rPr>
            <w:color w:val="0563C1"/>
            <w:u w:val="single"/>
          </w:rPr>
          <w:t>https://lib.vajirarama.lk/wp-content/uploads/2018/04/img31-2.jpg</w:t>
        </w:r>
      </w:hyperlink>
    </w:p>
    <w:p>
      <w:pPr>
        <w:pStyle w:val="ListBullet"/>
      </w:pPr>
      <w:r>
        <w:t xml:space="preserve">Image (no caption/alt text supplied) — </w:t>
      </w:r>
      <w:hyperlink r:id="rId68">
        <w:r>
          <w:rPr>
            <w:color w:val="0563C1"/>
            <w:u w:val="single"/>
          </w:rPr>
          <w:t>https://lib.vajirarama.lk/wp-content/uploads/2018/04/img30-2.jpg</w:t>
        </w:r>
      </w:hyperlink>
    </w:p>
    <w:p>
      <w:pPr>
        <w:pStyle w:val="ListBullet"/>
      </w:pPr>
      <w:r>
        <w:t xml:space="preserve">Image (no caption/alt text supplied) — </w:t>
      </w:r>
      <w:hyperlink r:id="rId69">
        <w:r>
          <w:rPr>
            <w:color w:val="0563C1"/>
            <w:u w:val="single"/>
          </w:rPr>
          <w:t>https://lib.vajirarama.lk/wp-content/uploads/2016/11/bg-search-2.png</w:t>
        </w:r>
      </w:hyperlink>
    </w:p>
    <w:p>
      <w:pPr>
        <w:pStyle w:val="ListBullet"/>
      </w:pPr>
      <w:r>
        <w:t xml:space="preserve">Image (no caption/alt text supplied) — </w:t>
      </w:r>
      <w:hyperlink r:id="rId70">
        <w:r>
          <w:rPr>
            <w:color w:val="0563C1"/>
            <w:u w:val="single"/>
          </w:rPr>
          <w:t>https://lib.vajirarama.lk/wp-content/uploads/2016/11/bg-quote-2.png</w:t>
        </w:r>
      </w:hyperlink>
    </w:p>
    <w:p>
      <w:r>
        <w:br w:type="page"/>
      </w:r>
    </w:p>
    <w:p>
      <w:pPr>
        <w:pStyle w:val="Heading1"/>
      </w:pPr>
      <w:r>
        <w:t>libadmin – Page 3 – Siri Vajirārāma Library</w:t>
      </w:r>
    </w:p>
    <w:p>
      <w:r>
        <w:rPr>
          <w:b/>
        </w:rPr>
        <w:t xml:space="preserve">Source URL: </w:t>
      </w:r>
      <w:hyperlink r:id="rId32">
        <w:r>
          <w:rPr>
            <w:color w:val="0563C1"/>
            <w:u w:val="single"/>
          </w:rPr>
          <w:t>https://lib.vajirarama.lk/author/libadmin/page/3/</w:t>
        </w:r>
      </w:hyperlink>
    </w:p>
    <w:p>
      <w:pPr>
        <w:pStyle w:val="ListBullet"/>
      </w:pPr>
      <w:r>
        <w:t>Vajira Road, Colombo 04.</w:t>
      </w:r>
    </w:p>
    <w:p>
      <w:pPr>
        <w:pStyle w:val="ListBullet"/>
      </w:pPr>
      <w:r>
        <w:t>+94 112592140</w:t>
      </w:r>
    </w:p>
    <w:p>
      <w:pPr>
        <w:pStyle w:val="ListBullet"/>
      </w:pPr>
      <w:r>
        <w:t>library@vajirarama.lk</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r>
        <w:t>© 2026 Siri Vajirārāma Library</w:t>
      </w:r>
    </w:p>
    <w:p>
      <w:pPr>
        <w:pStyle w:val="Heading4"/>
      </w:pPr>
      <w:r>
        <w:t>Latest Comments</w:t>
      </w:r>
    </w:p>
    <w:p>
      <w:pPr>
        <w:pStyle w:val="Heading4"/>
      </w:pPr>
      <w:r>
        <w:t>Perfect Landing Page To Sell Your Ebook</w:t>
      </w:r>
    </w:p>
    <w:p>
      <w:r>
        <w:t>by John Sanders</w:t>
        <w:br/>
        <w:br/>
        <w:br/>
        <w:br/>
        <w:t>Lorem ipsum dolor sit amet, consectetur adipiscing elit. Aenean[…]</w:t>
      </w:r>
    </w:p>
    <w:p>
      <w:r>
        <w:t>T he Siri Vajirarama Library, inaugurated by the most venerable Palane Siri Vajirajanana Mahanayake Thero, a renowned monk of the 20th century, was a repository of knowledge of the venerable monks and scholars of that era who worked to bring Buddhism to the world. It is unquestionably recognized as a globally renowned Sri Lankan Buddhist library.</w:t>
      </w:r>
    </w:p>
    <w:p>
      <w:r>
        <w:t>© 2026 Siri Vajirārāma Library. Created for free using WordPress and Kubio</w:t>
      </w:r>
    </w:p>
    <w:p>
      <w:pPr>
        <w:pStyle w:val="Heading2"/>
      </w:pPr>
      <w:r>
        <w:t>Images referenced on this page</w:t>
      </w:r>
    </w:p>
    <w:p>
      <w:pPr>
        <w:pStyle w:val="ListBullet"/>
      </w:pPr>
      <w:r>
        <w:t xml:space="preserve">Image (no caption/alt text supplied) — </w:t>
      </w:r>
      <w:hyperlink r:id="rId64">
        <w:r>
          <w:rPr>
            <w:color w:val="0563C1"/>
            <w:u w:val="single"/>
          </w:rPr>
          <w:t>https://lib.vajirarama.lk/wp-content/uploads/2025/01/cropped-Library-Logo1111-1.png</w:t>
        </w:r>
      </w:hyperlink>
    </w:p>
    <w:p>
      <w:pPr>
        <w:pStyle w:val="ListBullet"/>
      </w:pPr>
      <w:r>
        <w:t xml:space="preserve">Image (no caption/alt text supplied) — </w:t>
      </w:r>
      <w:hyperlink r:id="rId71">
        <w:r>
          <w:rPr>
            <w:color w:val="0563C1"/>
            <w:u w:val="single"/>
          </w:rPr>
          <w:t>https://lib.vajirarama.lk/wp-content/uploads/2016/11/img21-2.jpg</w:t>
        </w:r>
      </w:hyperlink>
    </w:p>
    <w:p>
      <w:r>
        <w:br w:type="page"/>
      </w:r>
    </w:p>
    <w:p>
      <w:pPr>
        <w:pStyle w:val="Heading1"/>
      </w:pPr>
      <w:r>
        <w:t>libadmin – Siri Vajirārāma Library</w:t>
      </w:r>
    </w:p>
    <w:p>
      <w:r>
        <w:rPr>
          <w:b/>
        </w:rPr>
        <w:t xml:space="preserve">Source URL: </w:t>
      </w:r>
      <w:hyperlink r:id="rId33">
        <w:r>
          <w:rPr>
            <w:color w:val="0563C1"/>
            <w:u w:val="single"/>
          </w:rPr>
          <w:t>https://lib.vajirarama.lk/author/libadmin/</w:t>
        </w:r>
      </w:hyperlink>
    </w:p>
    <w:p>
      <w:pPr>
        <w:pStyle w:val="ListBullet"/>
      </w:pPr>
      <w:r>
        <w:t>Vajira Road, Colombo 04.</w:t>
      </w:r>
    </w:p>
    <w:p>
      <w:pPr>
        <w:pStyle w:val="ListBullet"/>
      </w:pPr>
      <w:r>
        <w:t>+94 112592140</w:t>
      </w:r>
    </w:p>
    <w:p>
      <w:pPr>
        <w:pStyle w:val="ListBullet"/>
      </w:pPr>
      <w:r>
        <w:t>library@vajirarama.lk</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r>
        <w:t>© 2026 Siri Vajirārāma Library</w:t>
      </w:r>
    </w:p>
    <w:p>
      <w:pPr>
        <w:pStyle w:val="Heading4"/>
      </w:pPr>
      <w:r>
        <w:t>Latest Comments</w:t>
      </w:r>
    </w:p>
    <w:p>
      <w:pPr>
        <w:pStyle w:val="Heading4"/>
      </w:pPr>
      <w:r>
        <w:t>Story of Siri Vajirarama pusthakalaya (library)</w:t>
      </w:r>
    </w:p>
    <w:p>
      <w:pPr>
        <w:pStyle w:val="Heading4"/>
      </w:pPr>
      <w:r>
        <w:t>සිරි වජිරාරාම පුස්තකාලයේ සිය වස් සමරු උලෙළ</w:t>
      </w:r>
    </w:p>
    <w:p>
      <w:pPr>
        <w:pStyle w:val="Heading4"/>
      </w:pPr>
      <w:r>
        <w:t>Siri Vajirārāma Library</w:t>
      </w:r>
    </w:p>
    <w:p>
      <w:r>
        <w:t>[vc_row]On 15th July 1924, the present Siri Vajirarama library building at[…]</w:t>
      </w:r>
    </w:p>
    <w:p>
      <w:pPr>
        <w:pStyle w:val="Heading4"/>
      </w:pPr>
      <w:r>
        <w:t>Mission</w:t>
      </w:r>
    </w:p>
    <w:p>
      <w:r>
        <w:t>“In order to create a multicultural society, the Lords who are[…]</w:t>
      </w:r>
    </w:p>
    <w:p>
      <w:pPr>
        <w:pStyle w:val="Heading4"/>
      </w:pPr>
      <w:r>
        <w:t>Opening Hours</w:t>
      </w:r>
    </w:p>
    <w:p>
      <w:r>
        <w:t>[vc_row][vc_column width=”1/4″][/vc_column][vc_column width=”3/4″][vc_column_text]All users using the library are obliged to act[…]</w:t>
      </w:r>
    </w:p>
    <w:p>
      <w:pPr>
        <w:pStyle w:val="Heading4"/>
      </w:pPr>
      <w:r>
        <w:t>Siri Vajirārāma Library</w:t>
      </w:r>
    </w:p>
    <w:p>
      <w:r>
        <w:t>The name Vajiraramaya was famous throughout the Buddhist world due to[…]</w:t>
      </w:r>
    </w:p>
    <w:p>
      <w:pPr>
        <w:pStyle w:val="Heading4"/>
      </w:pPr>
      <w:r>
        <w:t>(Post Title)</w:t>
      </w:r>
    </w:p>
    <w:p>
      <w:r>
        <w:t>[vc_row][/vc_row]</w:t>
      </w:r>
    </w:p>
    <w:p>
      <w:pPr>
        <w:pStyle w:val="Heading4"/>
      </w:pPr>
      <w:r>
        <w:t>Why Wait? Buy Now</w:t>
      </w:r>
    </w:p>
    <w:p>
      <w:r>
        <w:t>$ 72.00 $ 49.00 if[…] Read more</w:t>
      </w:r>
    </w:p>
    <w:p>
      <w:pPr>
        <w:pStyle w:val="Heading3"/>
      </w:pPr>
      <w:r>
        <w:t>$ 72.00 $ 49.00</w:t>
      </w:r>
    </w:p>
    <w:p>
      <w:r>
        <w:t>if[…]</w:t>
      </w:r>
    </w:p>
    <w:p>
      <w:pPr>
        <w:pStyle w:val="Heading4"/>
      </w:pPr>
      <w:r>
        <w:t>Page 5</w:t>
      </w:r>
    </w:p>
    <w:p>
      <w:r>
        <w:t>Lorem ipsum dolor sit amet, consectetur adipiscing elit. Praesent id condimentum[…]</w:t>
      </w:r>
    </w:p>
    <w:p>
      <w:pPr>
        <w:pStyle w:val="Heading4"/>
      </w:pPr>
      <w:r>
        <w:t>Page 4</w:t>
      </w:r>
    </w:p>
    <w:p>
      <w:r>
        <w:t>Lorem ipsum dolor sit amet, consectetur adipiscing elit. Praesent id condimentum[…]</w:t>
      </w:r>
    </w:p>
    <w:p>
      <w:r>
        <w:t>T he Siri Vajirarama Library, inaugurated by the most venerable Palane Siri Vajirajanana Mahanayake Thero, a renowned monk of the 20th century, was a repository of knowledge of the venerable monks and scholars of that era who worked to bring Buddhism to the world. It is unquestionably recognized as a globally renowned Sri Lankan Buddhist library.</w:t>
      </w:r>
    </w:p>
    <w:p>
      <w:r>
        <w:t>© 2026 Siri Vajirārāma Library. Created for free using WordPress and Kubio</w:t>
      </w:r>
    </w:p>
    <w:p>
      <w:pPr>
        <w:pStyle w:val="Heading2"/>
      </w:pPr>
      <w:r>
        <w:t>Images referenced on this page</w:t>
      </w:r>
    </w:p>
    <w:p>
      <w:pPr>
        <w:pStyle w:val="ListBullet"/>
      </w:pPr>
      <w:r>
        <w:t xml:space="preserve">Image (no caption/alt text supplied) — </w:t>
      </w:r>
      <w:hyperlink r:id="rId64">
        <w:r>
          <w:rPr>
            <w:color w:val="0563C1"/>
            <w:u w:val="single"/>
          </w:rPr>
          <w:t>https://lib.vajirarama.lk/wp-content/uploads/2025/01/cropped-Library-Logo1111-1.png</w:t>
        </w:r>
      </w:hyperlink>
    </w:p>
    <w:p>
      <w:pPr>
        <w:pStyle w:val="ListBullet"/>
      </w:pPr>
      <w:r>
        <w:t xml:space="preserve">Image (no caption/alt text supplied) — </w:t>
      </w:r>
      <w:hyperlink r:id="rId65">
        <w:r>
          <w:rPr>
            <w:color w:val="0563C1"/>
            <w:u w:val="single"/>
          </w:rPr>
          <w:t>https://lib.vajirarama.lk/wp-content/uploads/2024/07/2-link-300x300.jpg</w:t>
        </w:r>
      </w:hyperlink>
    </w:p>
    <w:p>
      <w:pPr>
        <w:pStyle w:val="ListBullet"/>
      </w:pPr>
      <w:r>
        <w:t xml:space="preserve">Image (no caption/alt text supplied) — </w:t>
      </w:r>
      <w:hyperlink r:id="rId66">
        <w:r>
          <w:rPr>
            <w:color w:val="0563C1"/>
            <w:u w:val="single"/>
          </w:rPr>
          <w:t>https://lib.vajirarama.lk/wp-content/uploads/2024/06/WhatsApp-Image-2024-06-07-at-18.38.05-300x300.jpeg</w:t>
        </w:r>
      </w:hyperlink>
    </w:p>
    <w:p>
      <w:pPr>
        <w:pStyle w:val="ListBullet"/>
      </w:pPr>
      <w:r>
        <w:t xml:space="preserve">Image (no caption/alt text supplied) — </w:t>
      </w:r>
      <w:hyperlink r:id="rId72">
        <w:r>
          <w:rPr>
            <w:color w:val="0563C1"/>
            <w:u w:val="single"/>
          </w:rPr>
          <w:t>https://lib.vajirarama.lk/wp-content/uploads/2016/11/img33-380x516-1.png</w:t>
        </w:r>
      </w:hyperlink>
    </w:p>
    <w:p>
      <w:r>
        <w:br w:type="page"/>
      </w:r>
    </w:p>
    <w:p>
      <w:pPr>
        <w:pStyle w:val="Heading1"/>
      </w:pPr>
      <w:r>
        <w:t>Library floor plan – Siri Vajirārāma Library</w:t>
      </w:r>
    </w:p>
    <w:p>
      <w:r>
        <w:rPr>
          <w:b/>
        </w:rPr>
        <w:t xml:space="preserve">Source URL: </w:t>
      </w:r>
      <w:hyperlink r:id="rId34">
        <w:r>
          <w:rPr>
            <w:color w:val="0563C1"/>
            <w:u w:val="single"/>
          </w:rPr>
          <w:t>https://lib.vajirarama.lk/library-floor-plan/</w:t>
        </w:r>
      </w:hyperlink>
    </w:p>
    <w:p>
      <w:pPr>
        <w:pStyle w:val="Heading2"/>
      </w:pPr>
      <w:r>
        <w:t>Ground Floor</w:t>
      </w:r>
    </w:p>
    <w:p>
      <w:r>
        <w:t>Lorem ipsum dolor sit amet, at mei dolore tritani repudiandae. In his nemore temporibus consequuntur, vim ad prima vivendum consetetur. Viderer feugiat at pro, mea aperiam</w:t>
      </w:r>
    </w:p>
    <w:p>
      <w:r>
        <w:t>Lorem ipsum dolor sit amet, at mei dolore tritani repudiandae. In his nemore temporibus consequuntur, vim ad prima vivendum consetetur. Viderer feugiat at pro, mea aperiam</w:t>
      </w:r>
    </w:p>
    <w:p>
      <w:r>
        <w:t>Lorem ipsum dolor sit amet, at mei dolore tritani repudiandae. In his nemore temporibus consequuntur, vim ad prima vivendum consetetur. Viderer feugiat at pro, mea aperiam</w:t>
      </w:r>
    </w:p>
    <w:p>
      <w:pPr>
        <w:pStyle w:val="Heading2"/>
      </w:pPr>
      <w:r>
        <w:t>1st  Floor</w:t>
      </w:r>
    </w:p>
    <w:p>
      <w:pPr>
        <w:pStyle w:val="Heading2"/>
      </w:pPr>
      <w:r>
        <w:t>2nd  Floor</w:t>
      </w:r>
    </w:p>
    <w:p>
      <w:pPr>
        <w:pStyle w:val="Heading2"/>
      </w:pPr>
      <w:r>
        <w:t>Images referenced on this page</w:t>
      </w:r>
    </w:p>
    <w:p>
      <w:pPr>
        <w:pStyle w:val="ListBullet"/>
      </w:pPr>
      <w:r>
        <w:t xml:space="preserve">Image (no caption/alt text supplied) — </w:t>
      </w:r>
      <w:hyperlink r:id="rId84">
        <w:r>
          <w:rPr>
            <w:color w:val="0563C1"/>
            <w:u w:val="single"/>
          </w:rPr>
          <w:t>https://lib.vajirarama.lk/wp-content/uploads/2024/09/IMG_2158-1-scaled.jpg</w:t>
        </w:r>
      </w:hyperlink>
    </w:p>
    <w:p>
      <w:pPr>
        <w:pStyle w:val="ListBullet"/>
      </w:pPr>
      <w:r>
        <w:t xml:space="preserve">Image (no caption/alt text supplied) — </w:t>
      </w:r>
      <w:hyperlink r:id="rId85">
        <w:r>
          <w:rPr>
            <w:color w:val="0563C1"/>
            <w:u w:val="single"/>
          </w:rPr>
          <w:t>https://lib.vajirarama.lk/wp-content/uploads/2024/09/IMG_2162-1-scaled.jpg</w:t>
        </w:r>
      </w:hyperlink>
    </w:p>
    <w:p>
      <w:pPr>
        <w:pStyle w:val="ListBullet"/>
      </w:pPr>
      <w:r>
        <w:t xml:space="preserve">Image (no caption/alt text supplied) — </w:t>
      </w:r>
      <w:hyperlink r:id="rId86">
        <w:r>
          <w:rPr>
            <w:color w:val="0563C1"/>
            <w:u w:val="single"/>
          </w:rPr>
          <w:t>https://lib.vajirarama.lk/wp-content/uploads/2024/09/IMG_2159-1-scaled.jpg</w:t>
        </w:r>
      </w:hyperlink>
    </w:p>
    <w:p>
      <w:pPr>
        <w:pStyle w:val="ListBullet"/>
      </w:pPr>
      <w:r>
        <w:t xml:space="preserve">Image (no caption/alt text supplied) — </w:t>
      </w:r>
      <w:hyperlink r:id="rId87">
        <w:r>
          <w:rPr>
            <w:color w:val="0563C1"/>
            <w:u w:val="single"/>
          </w:rPr>
          <w:t>https://lib.vajirarama.lk/wp-content/uploads/2025/01/IMG_2299-scaled.jpg</w:t>
        </w:r>
      </w:hyperlink>
    </w:p>
    <w:p>
      <w:pPr>
        <w:pStyle w:val="ListBullet"/>
      </w:pPr>
      <w:r>
        <w:t xml:space="preserve">Image (no caption/alt text supplied) — </w:t>
      </w:r>
      <w:hyperlink r:id="rId88">
        <w:r>
          <w:rPr>
            <w:color w:val="0563C1"/>
            <w:u w:val="single"/>
          </w:rPr>
          <w:t>https://lib.vajirarama.lk/wp-content/uploads/2025/01/IMG_2297-1-scaled.jpg</w:t>
        </w:r>
      </w:hyperlink>
    </w:p>
    <w:p>
      <w:pPr>
        <w:pStyle w:val="ListBullet"/>
      </w:pPr>
      <w:r>
        <w:t xml:space="preserve">Image (no caption/alt text supplied) — </w:t>
      </w:r>
      <w:hyperlink r:id="rId89">
        <w:r>
          <w:rPr>
            <w:color w:val="0563C1"/>
            <w:u w:val="single"/>
          </w:rPr>
          <w:t>https://lib.vajirarama.lk/wp-content/uploads/2025/01/IMG_2303-scaled.jpg</w:t>
        </w:r>
      </w:hyperlink>
    </w:p>
    <w:p>
      <w:pPr>
        <w:pStyle w:val="ListBullet"/>
      </w:pPr>
      <w:r>
        <w:t xml:space="preserve">Image (no caption/alt text supplied) — </w:t>
      </w:r>
      <w:hyperlink r:id="rId90">
        <w:r>
          <w:rPr>
            <w:color w:val="0563C1"/>
            <w:u w:val="single"/>
          </w:rPr>
          <w:t>https://lib.vajirarama.lk/wp-content/uploads/2025/01/Ground-Floor-Revised-1-scaled.jpg</w:t>
        </w:r>
      </w:hyperlink>
    </w:p>
    <w:p>
      <w:pPr>
        <w:pStyle w:val="ListBullet"/>
      </w:pPr>
      <w:r>
        <w:t xml:space="preserve">Image (no caption/alt text supplied) — </w:t>
      </w:r>
      <w:hyperlink r:id="rId91">
        <w:r>
          <w:rPr>
            <w:color w:val="0563C1"/>
            <w:u w:val="single"/>
          </w:rPr>
          <w:t>https://lib.vajirarama.lk/wp-content/uploads/2025/01/1St-Floor-Revised-scaled.jpg</w:t>
        </w:r>
      </w:hyperlink>
    </w:p>
    <w:p>
      <w:pPr>
        <w:pStyle w:val="ListBullet"/>
      </w:pPr>
      <w:r>
        <w:t xml:space="preserve">Image (no caption/alt text supplied) — </w:t>
      </w:r>
      <w:hyperlink r:id="rId92">
        <w:r>
          <w:rPr>
            <w:color w:val="0563C1"/>
            <w:u w:val="single"/>
          </w:rPr>
          <w:t>https://lib.vajirarama.lk/wp-content/uploads/2025/01/2nd-Floor-Revised-scaled.jpg</w:t>
        </w:r>
      </w:hyperlink>
    </w:p>
    <w:p>
      <w:r>
        <w:br w:type="page"/>
      </w:r>
    </w:p>
    <w:p>
      <w:pPr>
        <w:pStyle w:val="Heading1"/>
      </w:pPr>
      <w:r>
        <w:t>Membership Registtration – Siri Vajirārāma Library</w:t>
      </w:r>
    </w:p>
    <w:p>
      <w:r>
        <w:rPr>
          <w:b/>
        </w:rPr>
        <w:t xml:space="preserve">Source URL: </w:t>
      </w:r>
      <w:hyperlink r:id="rId35">
        <w:r>
          <w:rPr>
            <w:color w:val="0563C1"/>
            <w:u w:val="single"/>
          </w:rPr>
          <w:t>https://lib.vajirarama.lk/membership-registtration/</w:t>
        </w:r>
      </w:hyperlink>
    </w:p>
    <w:p>
      <w:pPr>
        <w:pStyle w:val="Heading3"/>
      </w:pPr>
      <w:r>
        <w:t>Siri Vajirarama Library Membership</w:t>
      </w:r>
    </w:p>
    <w:p>
      <w:pPr>
        <w:pStyle w:val="Heading4"/>
      </w:pPr>
      <w:r>
        <w:t>Those who can obtain membership</w:t>
      </w:r>
    </w:p>
    <w:p>
      <w:r>
        <w:t>Siri Vajirarama Library Membership is open to monks, scholars, school students and anyone over the age of 15.</w:t>
      </w:r>
    </w:p>
    <w:p>
      <w:pPr>
        <w:pStyle w:val="Heading4"/>
      </w:pPr>
      <w:r>
        <w:t>Provides access</w:t>
      </w:r>
    </w:p>
    <w:p>
      <w:r>
        <w:t>Membership provides access to all library resources, including printed copies, manuscripts, booklets, newspapers and periodicals, held in the library.</w:t>
      </w:r>
    </w:p>
    <w:p>
      <w:pPr>
        <w:pStyle w:val="Heading4"/>
      </w:pPr>
      <w:r>
        <w:t>Cancellation of library membership</w:t>
      </w:r>
    </w:p>
    <w:p>
      <w:r>
        <w:t>If it is confirmed that any damage has been done to the library’s equipment and furnishings, his/her library membership will be cancelled. Furthermore, steps should be taken to inform those who were recommended for membership.</w:t>
      </w:r>
    </w:p>
    <w:p>
      <w:r>
        <w:t>Click the button below to apply for membership online.</w:t>
      </w:r>
    </w:p>
    <w:p>
      <w:r>
        <w:t>Downloading the library application</w:t>
      </w:r>
    </w:p>
    <w:p>
      <w:r>
        <w:t>Last updated on October 12, 2024 by Siri Vajirarama Library Development Committee</w:t>
      </w:r>
    </w:p>
    <w:p>
      <w:r>
        <w:br w:type="page"/>
      </w:r>
    </w:p>
    <w:p>
      <w:pPr>
        <w:pStyle w:val="Heading1"/>
      </w:pPr>
      <w:r>
        <w:t>Mission – Siri Vajirārāma Library</w:t>
      </w:r>
    </w:p>
    <w:p>
      <w:r>
        <w:rPr>
          <w:b/>
        </w:rPr>
        <w:t xml:space="preserve">Source URL: </w:t>
      </w:r>
      <w:hyperlink r:id="rId36">
        <w:r>
          <w:rPr>
            <w:color w:val="0563C1"/>
            <w:u w:val="single"/>
          </w:rPr>
          <w:t>https://lib.vajirarama.lk/mission/</w:t>
        </w:r>
      </w:hyperlink>
    </w:p>
    <w:p>
      <w:r>
        <w:t>“In order to create a multicultural society, the Lords who are engaged in the study and research of Buddhism and its related subjects locally and internationally, full of hard copy books, rare books, current books, electronic and digital library resource collections related to Buddhism and all its related subjects. And to build a library knowledge center that can be accessed by scholars and monks who are engaged in spreading Buddhism around the world, can get the necessary information instantly and preserve the Buddhist intellectual heritage.”</w:t>
      </w:r>
    </w:p>
    <w:p>
      <w:r>
        <w:br w:type="page"/>
      </w:r>
    </w:p>
    <w:p>
      <w:pPr>
        <w:pStyle w:val="Heading1"/>
      </w:pPr>
      <w:r>
        <w:t>November 26, 2016 – Page 2 – Siri Vajirārāma Library</w:t>
      </w:r>
    </w:p>
    <w:p>
      <w:r>
        <w:rPr>
          <w:b/>
        </w:rPr>
        <w:t xml:space="preserve">Source URL: </w:t>
      </w:r>
      <w:hyperlink r:id="rId37">
        <w:r>
          <w:rPr>
            <w:color w:val="0563C1"/>
            <w:u w:val="single"/>
          </w:rPr>
          <w:t>https://lib.vajirarama.lk/2016/11/26/page/2/</w:t>
        </w:r>
      </w:hyperlink>
    </w:p>
    <w:p>
      <w:pPr>
        <w:pStyle w:val="ListBullet"/>
      </w:pPr>
      <w:r>
        <w:t>Vajira Road, Colombo 04.</w:t>
      </w:r>
    </w:p>
    <w:p>
      <w:pPr>
        <w:pStyle w:val="ListBullet"/>
      </w:pPr>
      <w:r>
        <w:t>+94 112592140</w:t>
      </w:r>
    </w:p>
    <w:p>
      <w:pPr>
        <w:pStyle w:val="ListBullet"/>
      </w:pPr>
      <w:r>
        <w:t>library@vajirarama.lk</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r>
        <w:t>© 2026 Siri Vajirārāma Library</w:t>
      </w:r>
    </w:p>
    <w:p>
      <w:pPr>
        <w:pStyle w:val="Heading4"/>
      </w:pPr>
      <w:r>
        <w:t>Latest Comments</w:t>
      </w:r>
    </w:p>
    <w:p>
      <w:pPr>
        <w:pStyle w:val="Heading4"/>
      </w:pPr>
      <w:r>
        <w:t>HTML5 and CSS3 power</w:t>
      </w:r>
    </w:p>
    <w:p>
      <w:r>
        <w:t>Lorem ipsum dolor sit amet, consectetur adipiscing elit. Aenean risus purus,[…]</w:t>
      </w:r>
    </w:p>
    <w:p>
      <w:pPr>
        <w:pStyle w:val="Heading4"/>
      </w:pPr>
      <w:r>
        <w:t>Completely responsive</w:t>
      </w:r>
    </w:p>
    <w:p>
      <w:r>
        <w:t>Lorem ipsum dolor sit amet, consectetur adipiscing elit. Aenean risus purus,[…]</w:t>
      </w:r>
    </w:p>
    <w:p>
      <w:pPr>
        <w:pStyle w:val="Heading4"/>
      </w:pPr>
      <w:r>
        <w:t>Customizable via Admin-Interface</w:t>
      </w:r>
    </w:p>
    <w:p>
      <w:r>
        <w:t>Lorem ipsum dolor sit amet, consectetur adipiscing elit. Aenean risus purus,[…]</w:t>
      </w:r>
    </w:p>
    <w:p>
      <w:pPr>
        <w:pStyle w:val="Heading4"/>
      </w:pPr>
      <w:r>
        <w:t>Perfect Landing Page To Sell Your Ebook</w:t>
      </w:r>
    </w:p>
    <w:p>
      <w:r>
        <w:t>by John Sanders</w:t>
        <w:br/>
        <w:br/>
        <w:br/>
        <w:br/>
        <w:t>Lorem ipsum dolor sit amet, consectetur adipiscing elit. Aenean[…]</w:t>
      </w:r>
    </w:p>
    <w:p>
      <w:r>
        <w:t>T he Siri Vajirarama Library, inaugurated by the most venerable Palane Siri Vajirajanana Mahanayake Thero, a renowned monk of the 20th century, was a repository of knowledge of the venerable monks and scholars of that era who worked to bring Buddhism to the world. It is unquestionably recognized as a globally renowned Sri Lankan Buddhist library.</w:t>
      </w:r>
    </w:p>
    <w:p>
      <w:r>
        <w:t>© 2026 Siri Vajirārāma Library. Created for free using WordPress and Kubio</w:t>
      </w:r>
    </w:p>
    <w:p>
      <w:pPr>
        <w:pStyle w:val="Heading2"/>
      </w:pPr>
      <w:r>
        <w:t>Images referenced on this page</w:t>
      </w:r>
    </w:p>
    <w:p>
      <w:pPr>
        <w:pStyle w:val="ListBullet"/>
      </w:pPr>
      <w:r>
        <w:t xml:space="preserve">Image (no caption/alt text supplied) — </w:t>
      </w:r>
      <w:hyperlink r:id="rId64">
        <w:r>
          <w:rPr>
            <w:color w:val="0563C1"/>
            <w:u w:val="single"/>
          </w:rPr>
          <w:t>https://lib.vajirarama.lk/wp-content/uploads/2025/01/cropped-Library-Logo1111-1.png</w:t>
        </w:r>
      </w:hyperlink>
    </w:p>
    <w:p>
      <w:pPr>
        <w:pStyle w:val="ListBullet"/>
      </w:pPr>
      <w:r>
        <w:t xml:space="preserve">Image (no caption/alt text supplied) — </w:t>
      </w:r>
      <w:hyperlink r:id="rId71">
        <w:r>
          <w:rPr>
            <w:color w:val="0563C1"/>
            <w:u w:val="single"/>
          </w:rPr>
          <w:t>https://lib.vajirarama.lk/wp-content/uploads/2016/11/img21-2.jpg</w:t>
        </w:r>
      </w:hyperlink>
    </w:p>
    <w:p>
      <w:r>
        <w:br w:type="page"/>
      </w:r>
    </w:p>
    <w:p>
      <w:pPr>
        <w:pStyle w:val="Heading1"/>
      </w:pPr>
      <w:r>
        <w:t>November 26, 2016 – Siri Vajirārāma Library</w:t>
      </w:r>
    </w:p>
    <w:p>
      <w:r>
        <w:rPr>
          <w:b/>
        </w:rPr>
        <w:t xml:space="preserve">Source URL: </w:t>
      </w:r>
      <w:hyperlink r:id="rId38">
        <w:r>
          <w:rPr>
            <w:color w:val="0563C1"/>
            <w:u w:val="single"/>
          </w:rPr>
          <w:t>https://lib.vajirarama.lk/2016/11/26/</w:t>
        </w:r>
      </w:hyperlink>
    </w:p>
    <w:p>
      <w:pPr>
        <w:pStyle w:val="ListBullet"/>
      </w:pPr>
      <w:r>
        <w:t>Vajira Road, Colombo 04.</w:t>
      </w:r>
    </w:p>
    <w:p>
      <w:pPr>
        <w:pStyle w:val="ListBullet"/>
      </w:pPr>
      <w:r>
        <w:t>+94 112592140</w:t>
      </w:r>
    </w:p>
    <w:p>
      <w:pPr>
        <w:pStyle w:val="ListBullet"/>
      </w:pPr>
      <w:r>
        <w:t>library@vajirarama.lk</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r>
        <w:t>© 2026 Siri Vajirārāma Library</w:t>
      </w:r>
    </w:p>
    <w:p>
      <w:pPr>
        <w:pStyle w:val="Heading4"/>
      </w:pPr>
      <w:r>
        <w:t>Latest Comments</w:t>
      </w:r>
    </w:p>
    <w:p>
      <w:pPr>
        <w:pStyle w:val="Heading4"/>
      </w:pPr>
      <w:r>
        <w:t>Why Wait? Buy Now</w:t>
      </w:r>
    </w:p>
    <w:p>
      <w:r>
        <w:t>$ 72.00 $ 49.00 if[…] Read more</w:t>
      </w:r>
    </w:p>
    <w:p>
      <w:pPr>
        <w:pStyle w:val="Heading3"/>
      </w:pPr>
      <w:r>
        <w:t>$ 72.00 $ 49.00</w:t>
      </w:r>
    </w:p>
    <w:p>
      <w:r>
        <w:t>if[…]</w:t>
      </w:r>
    </w:p>
    <w:p>
      <w:pPr>
        <w:pStyle w:val="Heading4"/>
      </w:pPr>
      <w:r>
        <w:t>Page 5</w:t>
      </w:r>
    </w:p>
    <w:p>
      <w:r>
        <w:t>Lorem ipsum dolor sit amet, consectetur adipiscing elit. Praesent id condimentum[…]</w:t>
      </w:r>
    </w:p>
    <w:p>
      <w:pPr>
        <w:pStyle w:val="Heading4"/>
      </w:pPr>
      <w:r>
        <w:t>Page 4</w:t>
      </w:r>
    </w:p>
    <w:p>
      <w:r>
        <w:t>Lorem ipsum dolor sit amet, consectetur adipiscing elit. Praesent id condimentum[…]</w:t>
      </w:r>
    </w:p>
    <w:p>
      <w:pPr>
        <w:pStyle w:val="Heading4"/>
      </w:pPr>
      <w:r>
        <w:t>Page 3</w:t>
      </w:r>
    </w:p>
    <w:p>
      <w:r>
        <w:t>Lorem ipsum dolor sit amet, consectetur adipiscing elit. Praesent id condimentum[…]</w:t>
      </w:r>
    </w:p>
    <w:p>
      <w:pPr>
        <w:pStyle w:val="Heading4"/>
      </w:pPr>
      <w:r>
        <w:t>Page 2</w:t>
      </w:r>
    </w:p>
    <w:p>
      <w:r>
        <w:t>Lorem ipsum dolor sit amet, consectetur adipiscing elit. Praesent id condimentum[…]</w:t>
      </w:r>
    </w:p>
    <w:p>
      <w:pPr>
        <w:pStyle w:val="Heading4"/>
      </w:pPr>
      <w:r>
        <w:t>Page 1</w:t>
      </w:r>
    </w:p>
    <w:p>
      <w:r>
        <w:t>Introduction Lorem ipsum dolor sit amet, consectetur adipiscing elit. Praesent id[…]</w:t>
      </w:r>
    </w:p>
    <w:p>
      <w:pPr>
        <w:pStyle w:val="Heading4"/>
      </w:pPr>
      <w:r>
        <w:t>Amanda Watson</w:t>
      </w:r>
    </w:p>
    <w:p>
      <w:r>
        <w:t>Lorem ipsum dolor sit amet, consectetur adipiscing elit. Pellentesque ac tempor[…]</w:t>
      </w:r>
    </w:p>
    <w:p>
      <w:pPr>
        <w:pStyle w:val="Heading4"/>
      </w:pPr>
      <w:r>
        <w:t>Steffen Bech</w:t>
      </w:r>
    </w:p>
    <w:p>
      <w:r>
        <w:t>Lorem ipsum dolor sit amet, consectetur adipiscing elit. Pellentesque ac tempor[…]</w:t>
      </w:r>
    </w:p>
    <w:p>
      <w:pPr>
        <w:pStyle w:val="Heading4"/>
      </w:pPr>
      <w:r>
        <w:t>Breadcrumb Feature</w:t>
      </w:r>
    </w:p>
    <w:p>
      <w:r>
        <w:t>Lorem ipsum dolor sit amet, consectetur adipiscing elit. Aenean risus purus,[…]</w:t>
      </w:r>
    </w:p>
    <w:p>
      <w:pPr>
        <w:pStyle w:val="Heading4"/>
      </w:pPr>
      <w:r>
        <w:t>Custom CSS</w:t>
      </w:r>
    </w:p>
    <w:p>
      <w:r>
        <w:t>Lorem ipsum dolor sit amet, consectetur adipiscing elit. Aenean risus purus,[…]</w:t>
      </w:r>
    </w:p>
    <w:p>
      <w:r>
        <w:t>T he Siri Vajirarama Library, inaugurated by the most venerable Palane Siri Vajirajanana Mahanayake Thero, a renowned monk of the 20th century, was a repository of knowledge of the venerable monks and scholars of that era who worked to bring Buddhism to the world. It is unquestionably recognized as a globally renowned Sri Lankan Buddhist library.</w:t>
      </w:r>
    </w:p>
    <w:p>
      <w:r>
        <w:t>© 2026 Siri Vajirārāma Library. Created for free using WordPress and Kubio</w:t>
      </w:r>
    </w:p>
    <w:p>
      <w:pPr>
        <w:pStyle w:val="Heading2"/>
      </w:pPr>
      <w:r>
        <w:t>Images referenced on this page</w:t>
      </w:r>
    </w:p>
    <w:p>
      <w:pPr>
        <w:pStyle w:val="ListBullet"/>
      </w:pPr>
      <w:r>
        <w:t xml:space="preserve">Image (no caption/alt text supplied) — </w:t>
      </w:r>
      <w:hyperlink r:id="rId64">
        <w:r>
          <w:rPr>
            <w:color w:val="0563C1"/>
            <w:u w:val="single"/>
          </w:rPr>
          <w:t>https://lib.vajirarama.lk/wp-content/uploads/2025/01/cropped-Library-Logo1111-1.png</w:t>
        </w:r>
      </w:hyperlink>
    </w:p>
    <w:p>
      <w:pPr>
        <w:pStyle w:val="ListBullet"/>
      </w:pPr>
      <w:r>
        <w:t xml:space="preserve">Image (no caption/alt text supplied) — </w:t>
      </w:r>
      <w:hyperlink r:id="rId72">
        <w:r>
          <w:rPr>
            <w:color w:val="0563C1"/>
            <w:u w:val="single"/>
          </w:rPr>
          <w:t>https://lib.vajirarama.lk/wp-content/uploads/2016/11/img33-380x516-1.png</w:t>
        </w:r>
      </w:hyperlink>
    </w:p>
    <w:p>
      <w:pPr>
        <w:pStyle w:val="ListBullet"/>
      </w:pPr>
      <w:r>
        <w:t xml:space="preserve">Image (no caption/alt text supplied) — </w:t>
      </w:r>
      <w:hyperlink r:id="rId67">
        <w:r>
          <w:rPr>
            <w:color w:val="0563C1"/>
            <w:u w:val="single"/>
          </w:rPr>
          <w:t>https://lib.vajirarama.lk/wp-content/uploads/2018/04/img31-2.jpg</w:t>
        </w:r>
      </w:hyperlink>
    </w:p>
    <w:p>
      <w:pPr>
        <w:pStyle w:val="ListBullet"/>
      </w:pPr>
      <w:r>
        <w:t xml:space="preserve">Image (no caption/alt text supplied) — </w:t>
      </w:r>
      <w:hyperlink r:id="rId68">
        <w:r>
          <w:rPr>
            <w:color w:val="0563C1"/>
            <w:u w:val="single"/>
          </w:rPr>
          <w:t>https://lib.vajirarama.lk/wp-content/uploads/2018/04/img30-2.jpg</w:t>
        </w:r>
      </w:hyperlink>
    </w:p>
    <w:p>
      <w:pPr>
        <w:pStyle w:val="ListBullet"/>
      </w:pPr>
      <w:r>
        <w:t xml:space="preserve">Image (no caption/alt text supplied) — </w:t>
      </w:r>
      <w:hyperlink r:id="rId69">
        <w:r>
          <w:rPr>
            <w:color w:val="0563C1"/>
            <w:u w:val="single"/>
          </w:rPr>
          <w:t>https://lib.vajirarama.lk/wp-content/uploads/2016/11/bg-search-2.png</w:t>
        </w:r>
      </w:hyperlink>
    </w:p>
    <w:p>
      <w:pPr>
        <w:pStyle w:val="ListBullet"/>
      </w:pPr>
      <w:r>
        <w:t xml:space="preserve">Image (no caption/alt text supplied) — </w:t>
      </w:r>
      <w:hyperlink r:id="rId70">
        <w:r>
          <w:rPr>
            <w:color w:val="0563C1"/>
            <w:u w:val="single"/>
          </w:rPr>
          <w:t>https://lib.vajirarama.lk/wp-content/uploads/2016/11/bg-quote-2.png</w:t>
        </w:r>
      </w:hyperlink>
    </w:p>
    <w:p>
      <w:r>
        <w:br w:type="page"/>
      </w:r>
    </w:p>
    <w:p>
      <w:pPr>
        <w:pStyle w:val="Heading1"/>
      </w:pPr>
      <w:r>
        <w:t>Opening hours – Siri Vajirārāma Library</w:t>
      </w:r>
    </w:p>
    <w:p>
      <w:r>
        <w:rPr>
          <w:b/>
        </w:rPr>
        <w:t xml:space="preserve">Source URL: </w:t>
      </w:r>
      <w:hyperlink r:id="rId39">
        <w:r>
          <w:rPr>
            <w:color w:val="0563C1"/>
            <w:u w:val="single"/>
          </w:rPr>
          <w:t>https://lib.vajirarama.lk/opening-hours-2/</w:t>
        </w:r>
      </w:hyperlink>
    </w:p>
    <w:p>
      <w:pPr>
        <w:pStyle w:val="Heading2"/>
      </w:pPr>
      <w:r>
        <w:t>Opening hours</w:t>
      </w:r>
    </w:p>
    <w:p>
      <w:r>
        <w:t>A timeline established in accordance with Article Six (6) of the Siri Vajirarama Library Statutes</w:t>
      </w:r>
    </w:p>
    <w:p>
      <w:pPr>
        <w:pStyle w:val="Heading4"/>
      </w:pPr>
      <w:r>
        <w:t>Library opening hours</w:t>
      </w:r>
    </w:p>
    <w:p>
      <w:r>
        <w:t>Th e library is open from 9.00 a.m. to 4.00 p.m.</w:t>
      </w:r>
    </w:p>
    <w:p>
      <w:pPr>
        <w:pStyle w:val="Heading4"/>
      </w:pPr>
      <w:r>
        <w:t>Library opening days</w:t>
      </w:r>
    </w:p>
    <w:p>
      <w:r>
        <w:t>Monday Tuesday Wednesday Thursday Friday</w:t>
      </w:r>
    </w:p>
    <w:p>
      <w:r>
        <w:t>The library will be closed on Poya days, Saturday and Sundays.</w:t>
      </w:r>
    </w:p>
    <w:p>
      <w:r>
        <w:t>M | T | W | T | F | S | S</w:t>
      </w:r>
    </w:p>
    <w:p>
      <w:r>
        <w:t xml:space="preserve"> | 1 | 2 | 3 | 4</w:t>
      </w:r>
    </w:p>
    <w:p>
      <w:r>
        <w:t>5 | 6 | 7 | 8 | 9 | 10 | 11</w:t>
      </w:r>
    </w:p>
    <w:p>
      <w:r>
        <w:t>12 | 13 | 14 | 15 | 16 | 17 | 18</w:t>
      </w:r>
    </w:p>
    <w:p>
      <w:r>
        <w:t>19 | 20 | 21 | 22 | 23 | 24 | 25</w:t>
      </w:r>
    </w:p>
    <w:p>
      <w:r>
        <w:t xml:space="preserve">26 | 27 | 28 | 29 | 30 | 31 | </w:t>
      </w:r>
    </w:p>
    <w:p>
      <w:r>
        <w:br w:type="page"/>
      </w:r>
    </w:p>
    <w:p>
      <w:pPr>
        <w:pStyle w:val="Heading1"/>
      </w:pPr>
      <w:r>
        <w:t>Page 1 – Siri Vajirārāma Library</w:t>
      </w:r>
    </w:p>
    <w:p>
      <w:r>
        <w:rPr>
          <w:b/>
        </w:rPr>
        <w:t xml:space="preserve">Source URL: </w:t>
      </w:r>
      <w:hyperlink r:id="rId40">
        <w:r>
          <w:rPr>
            <w:color w:val="0563C1"/>
            <w:u w:val="single"/>
          </w:rPr>
          <w:t>https://lib.vajirarama.lk/page-1/</w:t>
        </w:r>
      </w:hyperlink>
    </w:p>
    <w:p>
      <w:r>
        <w:t>Introduction</w:t>
      </w:r>
    </w:p>
    <w:p>
      <w:r>
        <w:t>Lorem ipsum dolor sit amet, consectetur adipiscing elit. Praesent id condimentum turpis. Sed massa ligula, commodo in libero in, facilisis egestas libero. Duis efficitur pharetra laoreet. Sed sit amet purus sapien. Morbi ullamcorper, magna placerat viverra fermentum, tellus lectus ornare dolor, vel aliquam mi libero quis orci. Mauris blandit mauris ornare eros consequat, eu rutrum sapien ornare. Vivamus pellentesque odio ultricies vestibulum sollicitudin.</w:t>
      </w:r>
    </w:p>
    <w:p>
      <w:r>
        <w:t>Donec laoreet erat eu risus ullamcorper, sit amet porta neque finibus. Integer turpis lacus, bibendum lacinia interdum ac, pulvinar ut sem. Phasellus et bibendum neque. Sed feugiat congue luctus. Maecenas blandit malesuada lacinia. Integer turpis lacus, bibendum lacinia interdum ac, pulvinar ut sem. Phasellus et bibendum neque. Sed feugiat congue luctus. Maecenas blandit malesuada lacinia. Integer turpis lacus, bibendum lacinia interdum ac, pulvinar ut sem. Phasellus et bibendum neque. Sed feugiat congue luctus. Donec laoreet erat eu risus ullamcorper, sit amet porta neque finibus. Integer turpis lacus, bibendum lacinia interdum ac, pulvinar ut sem. Phasellus et bibendum neque. Sed feugiat congue luctus. Maecenas blandit malesuada lacinia. Integer turpis lacus, bibendum lacinia interdum ac, pulvinar ut sem. Phasellus et bibendum neque. Sed feugiat congue luctus. Maecenas blandit malesuada lacinia. Maecenas blandit malesuada lacinia. Integer turpis lacus, bibendum lacinia interdum ac, pulvinar ut sem. Phasellus et bibendum neque. Sed feugiat congue luctus. Maecenas blandit malesuada lacinia. Integer turpis lacus, bibendum lacinia interdum ac, pulvinar ut sem. Phasellus et bibendum neque. Sed feugiat congue luctus. Donec laoreet erat eu risus ullamcorper, sit amet porta neque finibus. Integer turpis lacus, bibendum lacinia interdum ac, pulvinar ut sem. Phasellus et bibendum neque. Sed feugiat congue luctus. Maecenas blandit malesuada lacinia. Integer turpis lacus, bibendum lacinia interdum ac, pulvinar ut sem. Phasellus et bibendum neque. Sed feugiat congue luctus. Maecenas blandit malesuada lacinia.</w:t>
      </w:r>
    </w:p>
    <w:p>
      <w:r>
        <w:br w:type="page"/>
      </w:r>
    </w:p>
    <w:p>
      <w:pPr>
        <w:pStyle w:val="Heading1"/>
      </w:pPr>
      <w:r>
        <w:t>Page 2 – Siri Vajirārāma Library</w:t>
      </w:r>
    </w:p>
    <w:p>
      <w:r>
        <w:rPr>
          <w:b/>
        </w:rPr>
        <w:t xml:space="preserve">Source URL: </w:t>
      </w:r>
      <w:hyperlink r:id="rId41">
        <w:r>
          <w:rPr>
            <w:color w:val="0563C1"/>
            <w:u w:val="single"/>
          </w:rPr>
          <w:t>https://lib.vajirarama.lk/page-2/</w:t>
        </w:r>
      </w:hyperlink>
    </w:p>
    <w:p>
      <w:r>
        <w:t>Lorem ipsum dolor sit amet, consectetur adipiscing elit. Praesent id condimentum turpis. Sed massa ligula, commodo in libero in, facilisis egestas libero. Duis efficitur pharetra laoreet. Sed sit amet purus sapien. Morbi ullamcorper, magna placerat viverra fermentum, tellus lectus ornare dolor, vel aliquam mi libero quis orci. Mauris blandit mauris ornare eros consequat, eu rutrum sapien ornare. Vivamus pellentesque odio ultricies vestibulum sollicitudin.</w:t>
      </w:r>
    </w:p>
    <w:p>
      <w:r>
        <w:t>Donec laoreet erat eu risus ullamcorper, sit amet porta neque finibus. Integer turpis lacus, bibendum lacinia interdum ac, pulvinar ut sem. Phasellus et bibendum neque. Sed feugiat congue luctus. Maecenas blandit malesuada lacinia. Integer turpis lacus, bibendum lacinia interdum ac, pulvinar ut sem. Phasellus et bibendum neque. Sed feugiat congue luctus. Maecenas blandit malesuada lacinia. Integer turpis lacus, bibendum lacinia interdum ac, pulvinar ut sem. Phasellus et bibendum neque. Sed feugiat congue luctus. Donec laoreet erat eu risus ullamcorper, sit amet porta neque finibus. Integer turpis lacus, bibendum lacinia interdum ac, pulvinar ut sem. Phasellus et bibendum neque. Sed feugiat congue luctus. Maecenas blandit malesuada lacinia. Integer turpis lacus, bibendum lacinia interdum ac, pulvinar ut sem. Phasellus et bibendum neque. Sed feugiat congue luctus. Maecenas blandit malesuada lacinia. Maecenas blandit malesuada lacinia. Integer turpis lacus, bibendum lacinia interdum ac, pulvinar ut sem. Phasellus et bibendum neque. Sed feugiat congue luctus. Maecenas blandit malesuada lacinia. Integer turpis lacus, bibendum lacinia interdum ac, pulvinar ut sem. Phasellus et bibendum neque. Sed feugiat congue luctus. Donec laoreet erat eu risus ullamcorper, sit amet porta neque finibus. Integer turpis lacus, bibendum lacinia interdum ac, pulvinar ut sem. Phasellus et bibendum neque. Sed feugiat congue luctus. Maecenas blandit malesuada lacinia. Integer turpis lacus, bibendum lacinia interdum ac, pulvinar ut sem. Phasellus et bibendum neque. Sed feugiat congue luctus. Maecenas blandit malesuada lacinia.</w:t>
      </w:r>
    </w:p>
    <w:p>
      <w:r>
        <w:br w:type="page"/>
      </w:r>
    </w:p>
    <w:p>
      <w:pPr>
        <w:pStyle w:val="Heading1"/>
      </w:pPr>
      <w:r>
        <w:t>Page 3 – Siri Vajirārāma Library</w:t>
      </w:r>
    </w:p>
    <w:p>
      <w:r>
        <w:rPr>
          <w:b/>
        </w:rPr>
        <w:t xml:space="preserve">Source URL: </w:t>
      </w:r>
      <w:hyperlink r:id="rId42">
        <w:r>
          <w:rPr>
            <w:color w:val="0563C1"/>
            <w:u w:val="single"/>
          </w:rPr>
          <w:t>https://lib.vajirarama.lk/page-3/</w:t>
        </w:r>
      </w:hyperlink>
    </w:p>
    <w:p>
      <w:r>
        <w:t>Lorem ipsum dolor sit amet, consectetur adipiscing elit. Praesent id condimentum turpis. Sed massa ligula, commodo in libero in, facilisis egestas libero. Duis efficitur pharetra laoreet. Sed sit amet purus sapien. Morbi ullamcorper, magna placerat viverra fermentum, tellus lectus ornare dolor, vel aliquam mi libero quis orci. Mauris blandit mauris ornare eros consequat, eu rutrum sapien ornare. Vivamus pellentesque odio ultricies vestibulum sollicitudin.</w:t>
      </w:r>
    </w:p>
    <w:p>
      <w:r>
        <w:t>Donec laoreet erat eu risus ullamcorper, sit amet porta neque finibus. Integer turpis lacus, bibendum lacinia interdum ac, pulvinar ut sem. Phasellus et bibendum neque. Sed feugiat congue luctus. Maecenas blandit malesuada lacinia. Integer turpis lacus, bibendum lacinia interdum ac, pulvinar ut sem. Phasellus et bibendum neque. Sed feugiat congue luctus. Maecenas blandit malesuada lacinia. Integer turpis lacus, bibendum lacinia interdum ac, pulvinar ut sem. Phasellus et bibendum neque. Sed feugiat congue luctus. Donec laoreet erat eu risus ullamcorper, sit amet porta neque finibus. Integer turpis lacus, bibendum lacinia interdum ac, pulvinar ut sem. Phasellus et bibendum neque. Sed feugiat congue luctus. Maecenas blandit malesuada lacinia. Integer turpis lacus, bibendum lacinia interdum ac, pulvinar ut sem. Phasellus et bibendum neque. Sed feugiat congue luctus. Maecenas blandit malesuada lacinia. Maecenas blandit malesuada lacinia. Integer turpis lacus, bibendum lacinia interdum ac, pulvinar ut sem. Phasellus et bibendum neque. Sed feugiat congue luctus. Maecenas blandit malesuada lacinia. Integer turpis lacus, bibendum lacinia interdum ac, pulvinar ut sem. Phasellus et bibendum neque. Sed feugiat congue luctus. Donec laoreet erat eu risus ullamcorper, sit amet porta neque finibus. Integer turpis lacus, bibendum lacinia interdum ac, pulvinar ut sem. Phasellus et bibendum neque. Sed feugiat congue luctus. Maecenas blandit malesuada lacinia. Integer turpis lacus, bibendum lacinia interdum ac, pulvinar ut sem. Phasellus et bibendum neque. Sed feugiat congue luctus. Maecenas blandit malesuada lacinia.</w:t>
      </w:r>
    </w:p>
    <w:p>
      <w:r>
        <w:br w:type="page"/>
      </w:r>
    </w:p>
    <w:p>
      <w:pPr>
        <w:pStyle w:val="Heading1"/>
      </w:pPr>
      <w:r>
        <w:t>Page 4 – Siri Vajirārāma Library</w:t>
      </w:r>
    </w:p>
    <w:p>
      <w:r>
        <w:rPr>
          <w:b/>
        </w:rPr>
        <w:t xml:space="preserve">Source URL: </w:t>
      </w:r>
      <w:hyperlink r:id="rId43">
        <w:r>
          <w:rPr>
            <w:color w:val="0563C1"/>
            <w:u w:val="single"/>
          </w:rPr>
          <w:t>https://lib.vajirarama.lk/page-4/</w:t>
        </w:r>
      </w:hyperlink>
    </w:p>
    <w:p>
      <w:r>
        <w:t>Lorem ipsum dolor sit amet, consectetur adipiscing elit. Praesent id condimentum turpis. Sed massa ligula, commodo in libero in, facilisis egestas libero. Duis efficitur pharetra laoreet. Sed sit amet purus sapien. Morbi ullamcorper, magna placerat viverra fermentum, tellus lectus ornare dolor, vel aliquam mi libero quis orci. Mauris blandit mauris ornare eros consequat, eu rutrum sapien ornare. Vivamus pellentesque odio ultricies vestibulum sollicitudin.</w:t>
      </w:r>
    </w:p>
    <w:p>
      <w:r>
        <w:t>Donec laoreet erat eu risus ullamcorper, sit amet porta neque finibus. Integer turpis lacus, bibendum lacinia interdum ac, pulvinar ut sem. Phasellus et bibendum neque. Sed feugiat congue luctus. Maecenas blandit malesuada lacinia. Integer turpis lacus, bibendum lacinia interdum ac, pulvinar ut sem. Phasellus et bibendum neque. Sed feugiat congue luctus. Maecenas blandit malesuada lacinia. Integer turpis lacus, bibendum lacinia interdum ac, pulvinar ut sem. Phasellus et bibendum neque. Sed feugiat congue luctus. Donec laoreet erat eu risus ullamcorper, sit amet porta neque finibus. Integer turpis lacus, bibendum lacinia interdum ac, pulvinar ut sem. Phasellus et bibendum neque. Sed feugiat congue luctus. Maecenas blandit malesuada lacinia. Integer turpis lacus, bibendum lacinia interdum ac, pulvinar ut sem. Phasellus et bibendum neque. Sed feugiat congue luctus. Maecenas blandit malesuada lacinia. Maecenas blandit malesuada lacinia. Integer turpis lacus, bibendum lacinia interdum ac, pulvinar ut sem. Phasellus et bibendum neque. Sed feugiat congue luctus. Maecenas blandit malesuada lacinia. Integer turpis lacus, bibendum lacinia interdum ac, pulvinar ut sem. Phasellus et bibendum neque. Sed feugiat congue luctus. Donec laoreet erat eu risus ullamcorper, sit amet porta neque finibus. Integer turpis lacus, bibendum lacinia interdum ac, pulvinar ut sem. Phasellus et bibendum neque. Sed feugiat congue luctus. Maecenas blandit malesuada lacinia. Integer turpis lacus, bibendum lacinia interdum ac, pulvinar ut sem. Phasellus et bibendum neque. Sed feugiat congue luctus. Maecenas blandit malesuada lacinia.</w:t>
      </w:r>
    </w:p>
    <w:p>
      <w:r>
        <w:br w:type="page"/>
      </w:r>
    </w:p>
    <w:p>
      <w:pPr>
        <w:pStyle w:val="Heading1"/>
      </w:pPr>
      <w:r>
        <w:t>Page 5 – Siri Vajirārāma Library</w:t>
      </w:r>
    </w:p>
    <w:p>
      <w:r>
        <w:rPr>
          <w:b/>
        </w:rPr>
        <w:t xml:space="preserve">Source URL: </w:t>
      </w:r>
      <w:hyperlink r:id="rId44">
        <w:r>
          <w:rPr>
            <w:color w:val="0563C1"/>
            <w:u w:val="single"/>
          </w:rPr>
          <w:t>https://lib.vajirarama.lk/page-5/</w:t>
        </w:r>
      </w:hyperlink>
    </w:p>
    <w:p>
      <w:r>
        <w:t>Lorem ipsum dolor sit amet, consectetur adipiscing elit. Praesent id condimentum turpis. Sed massa ligula, commodo in libero in, facilisis egestas libero. Duis efficitur pharetra laoreet. Sed sit amet purus sapien. Morbi ullamcorper, magna placerat viverra fermentum, tellus lectus ornare dolor, vel aliquam mi libero quis orci. Mauris blandit mauris ornare eros consequat, eu rutrum sapien ornare. Vivamus pellentesque odio ultricies vestibulum sollicitudin.</w:t>
      </w:r>
    </w:p>
    <w:p>
      <w:r>
        <w:t>Donec laoreet erat eu risus ullamcorper, sit amet porta neque finibus. Integer turpis lacus, bibendum lacinia interdum ac, pulvinar ut sem. Phasellus et bibendum neque. Sed feugiat congue luctus. Maecenas blandit malesuada lacinia. Integer turpis lacus, bibendum lacinia interdum ac, pulvinar ut sem. Phasellus et bibendum neque. Sed feugiat congue luctus. Maecenas blandit malesuada lacinia. Integer turpis lacus, bibendum lacinia interdum ac, pulvinar ut sem. Phasellus et bibendum neque. Sed feugiat congue luctus. Donec laoreet erat eu risus ullamcorper, sit amet porta neque finibus. Integer turpis lacus, bibendum lacinia interdum ac, pulvinar ut sem. Phasellus et bibendum neque. Sed feugiat congue luctus. Maecenas blandit malesuada lacinia. Integer turpis lacus, bibendum lacinia interdum ac, pulvinar ut sem. Phasellus et bibendum neque. Sed feugiat congue luctus. Maecenas blandit malesuada lacinia. Maecenas blandit malesuada lacinia. Integer turpis lacus, bibendum lacinia interdum ac, pulvinar ut sem. Phasellus et bibendum neque. Sed feugiat congue luctus. Maecenas blandit malesuada lacinia. Integer turpis lacus, bibendum lacinia interdum ac, pulvinar ut sem. Phasellus et bibendum neque. Sed feugiat congue luctus. Donec laoreet erat eu risus ullamcorper, sit amet porta neque finibus. Integer turpis lacus, bibendum lacinia interdum ac, pulvinar ut sem. Phasellus et bibendum neque. Sed feugiat congue luctus. Maecenas blandit malesuada lacinia. Integer turpis lacus, bibendum lacinia interdum ac, pulvinar ut sem. Phasellus et bibendum neque. Sed feugiat congue luctus. Maecenas blandit malesuada lacinia.</w:t>
      </w:r>
    </w:p>
    <w:p>
      <w:r>
        <w:br w:type="page"/>
      </w:r>
    </w:p>
    <w:p>
      <w:pPr>
        <w:pStyle w:val="Heading1"/>
      </w:pPr>
      <w:r>
        <w:t>Perfect Landing Page To Sell Your Ebook – Siri Vajirārāma Library</w:t>
      </w:r>
    </w:p>
    <w:p>
      <w:r>
        <w:rPr>
          <w:b/>
        </w:rPr>
        <w:t xml:space="preserve">Source URL: </w:t>
      </w:r>
      <w:hyperlink r:id="rId45">
        <w:r>
          <w:rPr>
            <w:color w:val="0563C1"/>
            <w:u w:val="single"/>
          </w:rPr>
          <w:t>https://lib.vajirarama.lk/perfect-landing-page-to-sell-your-ebook/</w:t>
        </w:r>
      </w:hyperlink>
    </w:p>
    <w:p>
      <w:r>
        <w:t>by John Sanders</w:t>
      </w:r>
    </w:p>
    <w:p>
      <w:r>
        <w:t>Lorem ipsum dolor sit amet, consectetur adipiscing elit. Aenean risus purus, gravida ac vehicula a, gravida vel urna. Proin tristique est quam, in efficitur odio porta id. Donec nulla ligula, facilisis at ex et, interdum tempor risus. Fusce tincidunt, massa id mattis blandit. Proin tristique est quam, in efficitur odio porta id. Donec nulla ligula, facilisis at ex et, interdum tempor risus. Fusce tincidunt, massa id mattis blandit.</w:t>
      </w:r>
    </w:p>
    <w:p>
      <w:r>
        <w:t>Proin tristique est quam, in efficitur odio porta id. Donec nulla ligula, facilisis at ex et, interdum tempor risus. Fusce tincidunt, massa id mattis blandit</w:t>
      </w:r>
    </w:p>
    <w:p>
      <w:r>
        <w:br w:type="page"/>
      </w:r>
    </w:p>
    <w:p>
      <w:pPr>
        <w:pStyle w:val="Heading1"/>
      </w:pPr>
      <w:r>
        <w:t>Persons – Siri Vajirārāma Library</w:t>
      </w:r>
    </w:p>
    <w:p>
      <w:r>
        <w:rPr>
          <w:b/>
        </w:rPr>
        <w:t xml:space="preserve">Source URL: </w:t>
      </w:r>
      <w:hyperlink r:id="rId46">
        <w:r>
          <w:rPr>
            <w:color w:val="0563C1"/>
            <w:u w:val="single"/>
          </w:rPr>
          <w:t>https://lib.vajirarama.lk/persons/</w:t>
        </w:r>
      </w:hyperlink>
    </w:p>
    <w:p>
      <w:pPr>
        <w:pStyle w:val="Heading2"/>
      </w:pPr>
      <w:r>
        <w:t>Chief Patron</w:t>
      </w:r>
    </w:p>
    <w:p>
      <w:pPr>
        <w:pStyle w:val="Heading4"/>
      </w:pPr>
      <w:r>
        <w:t>Venerable Tirikunamale Ananda Mahānāyaka Thera</w:t>
      </w:r>
    </w:p>
    <w:p>
      <w:r>
        <w:t>The Mahanayaka Thera of Amarapura Sri Dharmarakshitha Mahānikāya                               &amp; Chief Monk of Siri Vajirărămaya.</w:t>
      </w:r>
    </w:p>
    <w:p>
      <w:pPr>
        <w:pStyle w:val="Heading2"/>
      </w:pPr>
      <w:r>
        <w:t>Patron</w:t>
      </w:r>
    </w:p>
    <w:p>
      <w:pPr>
        <w:pStyle w:val="Heading4"/>
      </w:pPr>
      <w:r>
        <w:t>Venerable Siri Vajiraramaye Ňāṇasīha Thera</w:t>
      </w:r>
    </w:p>
    <w:p>
      <w:r>
        <w:t>Chief Consulter of Siri Vajirarama Library</w:t>
      </w:r>
    </w:p>
    <w:p>
      <w:pPr>
        <w:pStyle w:val="Heading2"/>
      </w:pPr>
      <w:r>
        <w:t>Chairman</w:t>
      </w:r>
    </w:p>
    <w:p>
      <w:pPr>
        <w:pStyle w:val="Heading4"/>
      </w:pPr>
      <w:r>
        <w:t>Mr. N. K. Illangakoon</w:t>
      </w:r>
    </w:p>
    <w:p>
      <w:r>
        <w:t>Chairman of the Siri Vajirarama Library Development Committee</w:t>
      </w:r>
    </w:p>
    <w:p>
      <w:pPr>
        <w:pStyle w:val="Heading3"/>
      </w:pPr>
      <w:r>
        <w:t>Monks residing at Siri Vajirarama and members of the Library Development Committee</w:t>
      </w:r>
    </w:p>
    <w:p>
      <w:pPr>
        <w:pStyle w:val="Heading2"/>
      </w:pPr>
      <w:r>
        <w:t>Images referenced on this page</w:t>
      </w:r>
    </w:p>
    <w:p>
      <w:pPr>
        <w:pStyle w:val="ListBullet"/>
      </w:pPr>
      <w:r>
        <w:t xml:space="preserve">Image (no caption/alt text supplied) — </w:t>
      </w:r>
      <w:hyperlink r:id="rId93">
        <w:r>
          <w:rPr>
            <w:color w:val="0563C1"/>
            <w:u w:val="single"/>
          </w:rPr>
          <w:t>https://lib.vajirarama.lk/wp-content/uploads/2025/01/download-1.jpg</w:t>
        </w:r>
      </w:hyperlink>
    </w:p>
    <w:p>
      <w:pPr>
        <w:pStyle w:val="ListBullet"/>
      </w:pPr>
      <w:r>
        <w:t xml:space="preserve">Image (no caption/alt text supplied) — </w:t>
      </w:r>
      <w:hyperlink r:id="rId94">
        <w:r>
          <w:rPr>
            <w:color w:val="0563C1"/>
            <w:u w:val="single"/>
          </w:rPr>
          <w:t>https://lib.vajirarama.lk/wp-content/uploads/2025/01/Screenshot-14-1-267x300.png</w:t>
        </w:r>
      </w:hyperlink>
    </w:p>
    <w:p>
      <w:pPr>
        <w:pStyle w:val="ListBullet"/>
      </w:pPr>
      <w:r>
        <w:t xml:space="preserve">Image (no caption/alt text supplied) — </w:t>
      </w:r>
      <w:hyperlink r:id="rId95">
        <w:r>
          <w:rPr>
            <w:color w:val="0563C1"/>
            <w:u w:val="single"/>
          </w:rPr>
          <w:t>https://lib.vajirarama.lk/wp-content/uploads/2025/01/download-2.jpg</w:t>
        </w:r>
      </w:hyperlink>
    </w:p>
    <w:p>
      <w:pPr>
        <w:pStyle w:val="ListBullet"/>
      </w:pPr>
      <w:r>
        <w:t xml:space="preserve">Image (no caption/alt text supplied) — </w:t>
      </w:r>
      <w:hyperlink r:id="rId96">
        <w:r>
          <w:rPr>
            <w:color w:val="0563C1"/>
            <w:u w:val="single"/>
          </w:rPr>
          <w:t>https://lib.vajirarama.lk/wp-content/uploads/2025/01/end.jpg</w:t>
        </w:r>
      </w:hyperlink>
    </w:p>
    <w:p>
      <w:r>
        <w:br w:type="page"/>
      </w:r>
    </w:p>
    <w:p>
      <w:pPr>
        <w:pStyle w:val="Heading1"/>
      </w:pPr>
      <w:r>
        <w:t>Policies – Siri Vajirārāma Library</w:t>
      </w:r>
    </w:p>
    <w:p>
      <w:r>
        <w:rPr>
          <w:b/>
        </w:rPr>
        <w:t xml:space="preserve">Source URL: </w:t>
      </w:r>
      <w:hyperlink r:id="rId47">
        <w:r>
          <w:rPr>
            <w:color w:val="0563C1"/>
            <w:u w:val="single"/>
          </w:rPr>
          <w:t>https://lib.vajirarama.lk/policies/</w:t>
        </w:r>
      </w:hyperlink>
    </w:p>
    <w:p>
      <w:pPr>
        <w:pStyle w:val="ListBullet"/>
      </w:pPr>
      <w:r>
        <w:t>Vajira Road, Colombo 04.</w:t>
      </w:r>
    </w:p>
    <w:p>
      <w:pPr>
        <w:pStyle w:val="ListBullet"/>
      </w:pPr>
      <w:r>
        <w:t>+94 112592140</w:t>
      </w:r>
    </w:p>
    <w:p>
      <w:pPr>
        <w:pStyle w:val="ListBullet"/>
      </w:pPr>
      <w:r>
        <w:t>library@vajirarama.lk</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r>
        <w:t>© 2026 Siri Vajirārāma Library</w:t>
      </w:r>
    </w:p>
    <w:p>
      <w:r>
        <w:t>T he Siri Vajirarama Library, inaugurated by the most venerable Palane Siri Vajirajanana Mahanayake Thero, a renowned monk of the 20th century, was a repository of knowledge of the venerable monks and scholars of that era who worked to bring Buddhism to the world. It is unquestionably recognized as a globally renowned Sri Lankan Buddhist library.</w:t>
      </w:r>
    </w:p>
    <w:p>
      <w:r>
        <w:t>© 2026 Siri Vajirārāma Library. Created for free using WordPress and Kubio</w:t>
      </w:r>
    </w:p>
    <w:p>
      <w:pPr>
        <w:pStyle w:val="Heading2"/>
      </w:pPr>
      <w:r>
        <w:t>Images referenced on this page</w:t>
      </w:r>
    </w:p>
    <w:p>
      <w:pPr>
        <w:pStyle w:val="ListBullet"/>
      </w:pPr>
      <w:r>
        <w:t xml:space="preserve">Image (no caption/alt text supplied) — </w:t>
      </w:r>
      <w:hyperlink r:id="rId64">
        <w:r>
          <w:rPr>
            <w:color w:val="0563C1"/>
            <w:u w:val="single"/>
          </w:rPr>
          <w:t>https://lib.vajirarama.lk/wp-content/uploads/2025/01/cropped-Library-Logo1111-1.png</w:t>
        </w:r>
      </w:hyperlink>
    </w:p>
    <w:p>
      <w:r>
        <w:br w:type="page"/>
      </w:r>
    </w:p>
    <w:p>
      <w:pPr>
        <w:pStyle w:val="Heading1"/>
      </w:pPr>
      <w:r>
        <w:t>Publications – Siri Vajirārāma Library</w:t>
      </w:r>
    </w:p>
    <w:p>
      <w:r>
        <w:rPr>
          <w:b/>
        </w:rPr>
        <w:t xml:space="preserve">Source URL: </w:t>
      </w:r>
      <w:hyperlink r:id="rId48">
        <w:r>
          <w:rPr>
            <w:color w:val="0563C1"/>
            <w:u w:val="single"/>
          </w:rPr>
          <w:t>https://lib.vajirarama.lk/publications/</w:t>
        </w:r>
      </w:hyperlink>
    </w:p>
    <w:p>
      <w:pPr>
        <w:pStyle w:val="ListBullet"/>
      </w:pPr>
      <w:r>
        <w:t>Vajira Road, Colombo 04.</w:t>
      </w:r>
    </w:p>
    <w:p>
      <w:pPr>
        <w:pStyle w:val="ListBullet"/>
      </w:pPr>
      <w:r>
        <w:t>+94 112592140</w:t>
      </w:r>
    </w:p>
    <w:p>
      <w:pPr>
        <w:pStyle w:val="ListBullet"/>
      </w:pPr>
      <w:r>
        <w:t>library@vajirarama.lk</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r>
        <w:t>© 2026 Siri Vajirārāma Library</w:t>
      </w:r>
    </w:p>
    <w:p>
      <w:pPr>
        <w:pStyle w:val="Heading2"/>
      </w:pPr>
      <w:r>
        <w:t>Siri Vajirarama Publication</w:t>
      </w:r>
    </w:p>
    <w:p>
      <w:pPr>
        <w:pStyle w:val="Heading3"/>
      </w:pPr>
      <w:r>
        <w:t>The Bosat Periodical</w:t>
      </w:r>
    </w:p>
    <w:p>
      <w:pPr>
        <w:pStyle w:val="Quote"/>
      </w:pPr>
      <w:r>
        <w:t>Home</w:t>
      </w:r>
    </w:p>
    <w:p>
      <w:r>
        <w:t>T he Siri Vajirarama Library, inaugurated by the most venerable Palane Siri Vajirajanana Mahanayake Thero, a renowned monk of the 20th century, was a repository of knowledge of the venerable monks and scholars of that era who worked to bring Buddhism to the world. It is unquestionably recognized as a globally renowned Sri Lankan Buddhist library.</w:t>
      </w:r>
    </w:p>
    <w:p>
      <w:r>
        <w:t>© 2026 Siri Vajirārāma Library. Created for free using WordPress and Kubio</w:t>
      </w:r>
    </w:p>
    <w:p>
      <w:pPr>
        <w:pStyle w:val="Heading2"/>
      </w:pPr>
      <w:r>
        <w:t>Images referenced on this page</w:t>
      </w:r>
    </w:p>
    <w:p>
      <w:pPr>
        <w:pStyle w:val="ListBullet"/>
      </w:pPr>
      <w:r>
        <w:t xml:space="preserve">Image (no caption/alt text supplied) — </w:t>
      </w:r>
      <w:hyperlink r:id="rId64">
        <w:r>
          <w:rPr>
            <w:color w:val="0563C1"/>
            <w:u w:val="single"/>
          </w:rPr>
          <w:t>https://lib.vajirarama.lk/wp-content/uploads/2025/01/cropped-Library-Logo1111-1.png</w:t>
        </w:r>
      </w:hyperlink>
    </w:p>
    <w:p>
      <w:r>
        <w:br w:type="page"/>
      </w:r>
    </w:p>
    <w:p>
      <w:pPr>
        <w:pStyle w:val="Heading1"/>
      </w:pPr>
      <w:r>
        <w:t>Services – Siri Vajirārāma Library</w:t>
      </w:r>
    </w:p>
    <w:p>
      <w:r>
        <w:rPr>
          <w:b/>
        </w:rPr>
        <w:t xml:space="preserve">Source URL: </w:t>
      </w:r>
      <w:hyperlink r:id="rId49">
        <w:r>
          <w:rPr>
            <w:color w:val="0563C1"/>
            <w:u w:val="single"/>
          </w:rPr>
          <w:t>https://lib.vajirarama.lk/services/</w:t>
        </w:r>
      </w:hyperlink>
    </w:p>
    <w:p>
      <w:pPr>
        <w:pStyle w:val="Heading4"/>
      </w:pPr>
      <w:r>
        <w:t>OPAC</w:t>
      </w:r>
    </w:p>
    <w:p>
      <w:r>
        <w:t>Online Public Access Catalogue</w:t>
      </w:r>
    </w:p>
    <w:p>
      <w:pPr>
        <w:pStyle w:val="Heading4"/>
      </w:pPr>
      <w:r>
        <w:t>Digital Library</w:t>
      </w:r>
    </w:p>
    <w:p>
      <w:r>
        <w:t>Books that can be read from home, subject to copyright law</w:t>
      </w:r>
    </w:p>
    <w:p>
      <w:pPr>
        <w:pStyle w:val="Heading4"/>
      </w:pPr>
      <w:r>
        <w:t>Inter Library Loan Service</w:t>
      </w:r>
    </w:p>
    <w:p>
      <w:r>
        <w:t>Interlibrary loan allows libraries to borrow and lend books from other libraries on a mutual basis. Interlibrary loan facilities are provided upon request to academic staff and research workers engaged in academic activities in libraries.</w:t>
      </w:r>
    </w:p>
    <w:p>
      <w:pPr>
        <w:pStyle w:val="Heading4"/>
      </w:pPr>
      <w:r>
        <w:t>E-Resource</w:t>
      </w:r>
    </w:p>
    <w:p>
      <w:r>
        <w:t>The library is equipped with electronic resources. This facility can be used by any library user.</w:t>
      </w:r>
    </w:p>
    <w:p>
      <w:pPr>
        <w:pStyle w:val="Heading4"/>
      </w:pPr>
      <w:r>
        <w:t>Electronic Document Supply Service</w:t>
      </w:r>
    </w:p>
    <w:p>
      <w:r>
        <w:t>If you are looking for any journal article or book chapter that is not in your library, the library will help you find the document.</w:t>
      </w:r>
    </w:p>
    <w:p>
      <w:pPr>
        <w:pStyle w:val="Heading4"/>
      </w:pPr>
      <w:r>
        <w:t>Wi-Fi Facility</w:t>
      </w:r>
    </w:p>
    <w:p>
      <w:r>
        <w:t>Free wi-fi facility is available at the library building. You can explore the library online resources as well as other external resources using the wi-fi facility.</w:t>
      </w:r>
    </w:p>
    <w:p>
      <w:pPr>
        <w:pStyle w:val="Heading4"/>
      </w:pPr>
      <w:r>
        <w:t>Photocopying Service</w:t>
      </w:r>
    </w:p>
    <w:p>
      <w:r>
        <w:t>The photocopying service operating in the library is located in front of the librarian’s room. The service operates on a concessionary basis and only photocopies of library materials are provided.</w:t>
      </w:r>
    </w:p>
    <w:p>
      <w:pPr>
        <w:pStyle w:val="Heading4"/>
      </w:pPr>
      <w:r>
        <w:t>Scanning services</w:t>
      </w:r>
    </w:p>
    <w:p>
      <w:r>
        <w:t>Library users are provided with document scanning facilities in front of the librarian’s room on the first floor of the library.</w:t>
      </w:r>
    </w:p>
    <w:p>
      <w:pPr>
        <w:pStyle w:val="Heading2"/>
      </w:pPr>
      <w:r>
        <w:t>Library Support Service</w:t>
      </w:r>
    </w:p>
    <w:p>
      <w:r>
        <w:t>The Siri Vajirarama Library, which opened in a new century-old building, started a help desk service and we started this service as users always seek various help from the library.</w:t>
      </w:r>
    </w:p>
    <w:p>
      <w:pPr>
        <w:pStyle w:val="Heading4"/>
      </w:pPr>
      <w:r>
        <w:t>This service consists of two options</w:t>
      </w:r>
    </w:p>
    <w:p>
      <w:r>
        <w:t>“Request Articles” – After providing the required information, users can request the required articles from the library.</w:t>
      </w:r>
    </w:p>
    <w:p>
      <w:r>
        <w:t>Request for Articles:</w:t>
      </w:r>
    </w:p>
    <w:p>
      <w:r>
        <w:t>“Other Help” – Allows users to request any library-related help when they are unable to physically visit the library.</w:t>
      </w:r>
    </w:p>
    <w:p>
      <w:r>
        <w:t>Other help:</w:t>
      </w:r>
    </w:p>
    <w:p>
      <w:r>
        <w:br w:type="page"/>
      </w:r>
    </w:p>
    <w:p>
      <w:pPr>
        <w:pStyle w:val="Heading1"/>
      </w:pPr>
      <w:r>
        <w:t>Siri Vajirārāma Library</w:t>
      </w:r>
    </w:p>
    <w:p>
      <w:r>
        <w:rPr>
          <w:b/>
        </w:rPr>
        <w:t xml:space="preserve">Source URL: </w:t>
      </w:r>
      <w:hyperlink r:id="rId50">
        <w:r>
          <w:rPr>
            <w:color w:val="0563C1"/>
            <w:u w:val="single"/>
          </w:rPr>
          <w:t>https://lib.vajirarama.lk/161/</w:t>
        </w:r>
      </w:hyperlink>
    </w:p>
    <w:p>
      <w:pPr>
        <w:pStyle w:val="ListBullet"/>
      </w:pPr>
      <w:r>
        <w:t>Vajira Road, Colombo 04.</w:t>
      </w:r>
    </w:p>
    <w:p>
      <w:pPr>
        <w:pStyle w:val="ListBullet"/>
      </w:pPr>
      <w:r>
        <w:t>+94 112592140</w:t>
      </w:r>
    </w:p>
    <w:p>
      <w:pPr>
        <w:pStyle w:val="ListBullet"/>
      </w:pPr>
      <w:r>
        <w:t>library@vajirarama.lk</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r>
        <w:t>© 2026 Siri Vajirārāma Library</w:t>
      </w:r>
    </w:p>
    <w:p>
      <w:pPr>
        <w:pStyle w:val="Heading4"/>
      </w:pPr>
      <w:r>
        <w:t>Latest Comments</w:t>
      </w:r>
    </w:p>
    <w:p>
      <w:r>
        <w:t>[vc_row][/vc_row]</w:t>
      </w:r>
    </w:p>
    <w:p>
      <w:r>
        <w:t>TAGS</w:t>
      </w:r>
    </w:p>
    <w:p>
      <w:r>
        <w:t>CATEGORIES</w:t>
      </w:r>
    </w:p>
    <w:p>
      <w:r>
        <w:t>Comments are closed</w:t>
      </w:r>
    </w:p>
    <w:p>
      <w:r>
        <w:t>T he Siri Vajirarama Library, inaugurated by the most venerable Palane Siri Vajirajanana Mahanayake Thero, a renowned monk of the 20th century, was a repository of knowledge of the venerable monks and scholars of that era who worked to bring Buddhism to the world. It is unquestionably recognized as a globally renowned Sri Lankan Buddhist library.</w:t>
      </w:r>
    </w:p>
    <w:p>
      <w:r>
        <w:t>© 2026 Siri Vajirārāma Library. Created for free using WordPress and Kubio</w:t>
      </w:r>
    </w:p>
    <w:p>
      <w:pPr>
        <w:pStyle w:val="Heading2"/>
      </w:pPr>
      <w:r>
        <w:t>Images referenced on this page</w:t>
      </w:r>
    </w:p>
    <w:p>
      <w:pPr>
        <w:pStyle w:val="ListBullet"/>
      </w:pPr>
      <w:r>
        <w:t xml:space="preserve">Image (no caption/alt text supplied) — </w:t>
      </w:r>
      <w:hyperlink r:id="rId64">
        <w:r>
          <w:rPr>
            <w:color w:val="0563C1"/>
            <w:u w:val="single"/>
          </w:rPr>
          <w:t>https://lib.vajirarama.lk/wp-content/uploads/2025/01/cropped-Library-Logo1111-1.png</w:t>
        </w:r>
      </w:hyperlink>
    </w:p>
    <w:p>
      <w:r>
        <w:br w:type="page"/>
      </w:r>
    </w:p>
    <w:p>
      <w:pPr>
        <w:pStyle w:val="Heading1"/>
      </w:pPr>
      <w:r>
        <w:t>Siri Vajirārāma Library – Siri Vajirārāma Library</w:t>
      </w:r>
    </w:p>
    <w:p>
      <w:r>
        <w:rPr>
          <w:b/>
        </w:rPr>
        <w:t xml:space="preserve">Source URL: </w:t>
      </w:r>
      <w:hyperlink r:id="rId51">
        <w:r>
          <w:rPr>
            <w:color w:val="0563C1"/>
            <w:u w:val="single"/>
          </w:rPr>
          <w:t>https://lib.vajirarama.lk/siri-vajirarama-library/</w:t>
        </w:r>
      </w:hyperlink>
    </w:p>
    <w:p>
      <w:r>
        <w:t>[vc_row] On 15th July 1924, the present Siri Vajirarama library building at Vajira Road, Bambalapitiya was opened. Venerable Pelene Vajiranana Mahanayaka Thera invited Cecil Clement, Colonial Secretary of Ceylon for the above inauguration ceremony. The building was donated by G.J. de Silva and James Peiris with 2000 books and two rooms for two resident monks. Venerable Pelene Mahanayaka Thera was himself a great scholar and encouraged his pupil monks to follow his path. Most of his pupil monks, in later times, became well known both nationally and internationally. Among them were the following renowned theras: (1) Narada, (2) Kaburugamuwe Mahanama, (3) Denipitiye Sumanasiri, (4) Madihe Pannasiha, (5) Piyadassi, (6) Ampitiye Rahula, (7) Soma Kassapa, (8) Kheminda and (9) Metteyya,. They were prolific users of this library. It may also be noted that Prof. Gunapala Malalasekara, Sir D.B. Jayatilake and W.A. Silva were among the first generation of Vajirarama library users. In the 1950s, among the second generation users were Olcott Gunasekera, K.D.G. Wimalaratne and D.C. Ranatunga. In short, this library helped not only the Sangha students of Venerable Pelene Vajiranana Mahanayaka Thera but also laymen in their studies and research. At that time, this was one of the best oriental libraries in Sri Lanka with a large collection of Pali, Sanskrit, Burmese, Sinhala and English books on Buddhism as well as on other related subjects. At present the library has 8000 books and 210 Ola books, some of which are very rare.[/vc_row][vc_row][vc_column][vc_empty_space][vc_custom_heading text=”Announcements” font_container=”tag:h2|text_align:center” use_theme_fonts=”yes” el_class=”announcement-title”][ultimate_post_list id=”322″][/vc_column][/vc_row]</w:t>
      </w:r>
    </w:p>
    <w:p>
      <w:pPr>
        <w:pStyle w:val="Heading2"/>
      </w:pPr>
      <w:r>
        <w:t>Images referenced on this page</w:t>
      </w:r>
    </w:p>
    <w:p>
      <w:pPr>
        <w:pStyle w:val="ListBullet"/>
      </w:pPr>
      <w:r>
        <w:t xml:space="preserve">Image (no caption/alt text supplied) — </w:t>
      </w:r>
      <w:hyperlink r:id="rId97">
        <w:r>
          <w:rPr>
            <w:color w:val="0563C1"/>
            <w:u w:val="single"/>
          </w:rPr>
          <w:t>https://staff.ucsc.cmb.ac.lk/temple/wp-content/uploads/2024/06/photo-091-768x368-1-300x144.jpg</w:t>
        </w:r>
      </w:hyperlink>
    </w:p>
    <w:p>
      <w:r>
        <w:br w:type="page"/>
      </w:r>
    </w:p>
    <w:p>
      <w:pPr>
        <w:pStyle w:val="Heading1"/>
      </w:pPr>
      <w:r>
        <w:t>Siri Vajirārāma Library – Siri Vajirārāma Library</w:t>
      </w:r>
    </w:p>
    <w:p>
      <w:r>
        <w:rPr>
          <w:b/>
        </w:rPr>
        <w:t xml:space="preserve">Source URL: </w:t>
      </w:r>
      <w:hyperlink r:id="rId52">
        <w:r>
          <w:rPr>
            <w:color w:val="0563C1"/>
            <w:u w:val="single"/>
          </w:rPr>
          <w:t>https://lib.vajirarama.lk/vajirarama-temple-library/</w:t>
        </w:r>
      </w:hyperlink>
    </w:p>
    <w:p>
      <w:r>
        <w:t>The name Vajiraramaya was famous throughout the Buddhist world due to the pre-eminence of the venerable bhikkhus of the temple both in Buddhist scholarship and Dhamma dhuta work. There are many publications to their credit on Buddhism, Buddhist philosophy and meditation. In 1950s, books such as Dharmma Sangrahaya written by Venerable Narada Thera were standard text books for national examinations such as the Senior School Certificate (SSC). Buddhism in a Nut Shell and Manual of Abhidharma of Venerable Narada Maha Thera and the Mirror of the Dhamma of Venerable Narada and Kassapa thera (formerly Dr. Cassius Perera) have gone into many editions and were major contributions to the spread of the Dhamma. Their footprints were seen in the development of the Siri Vajiraramaya library. It is also a treasure trove of the valuable articles of Venerable Madihe Mahanayaka Thera on major national issues. As a result, books and other publications in this library display a rich diversity. This is the uniqueness of this library.</w:t>
      </w:r>
    </w:p>
    <w:p>
      <w:r>
        <w:br w:type="page"/>
      </w:r>
    </w:p>
    <w:p>
      <w:pPr>
        <w:pStyle w:val="Heading1"/>
      </w:pPr>
      <w:r>
        <w:t>Steffen Bech – Siri Vajirārāma Library</w:t>
      </w:r>
    </w:p>
    <w:p>
      <w:r>
        <w:rPr>
          <w:b/>
        </w:rPr>
        <w:t xml:space="preserve">Source URL: </w:t>
      </w:r>
      <w:hyperlink r:id="rId53">
        <w:r>
          <w:rPr>
            <w:color w:val="0563C1"/>
            <w:u w:val="single"/>
          </w:rPr>
          <w:t>https://lib.vajirarama.lk/steffen-bech/</w:t>
        </w:r>
      </w:hyperlink>
    </w:p>
    <w:p>
      <w:r>
        <w:t>Lorem ipsum dolor sit amet, consectetur adipiscing elit. Pellentesque ac tempor ex. Ut id ultrices risus. Aliquam erat volutpat. Maecenas semper porttitor vulputate. Sed gravida orci justo, et blandit dui facilisis in. Sed ut nibh elit. Cras et ultrices felis.</w:t>
      </w:r>
    </w:p>
    <w:p>
      <w:r>
        <w:br w:type="page"/>
      </w:r>
    </w:p>
    <w:p>
      <w:pPr>
        <w:pStyle w:val="Heading1"/>
      </w:pPr>
      <w:r>
        <w:t>Story of Siri Vajirarama pusthakalaya (library) – Siri Vajirārāma Library</w:t>
      </w:r>
    </w:p>
    <w:p>
      <w:r>
        <w:rPr>
          <w:b/>
        </w:rPr>
        <w:t xml:space="preserve">Source URL: </w:t>
      </w:r>
      <w:hyperlink r:id="rId54">
        <w:r>
          <w:rPr>
            <w:color w:val="0563C1"/>
            <w:u w:val="single"/>
          </w:rPr>
          <w:t>https://lib.vajirarama.lk/story-of-siri-vajirarama-pusthakalaya-library/</w:t>
        </w:r>
      </w:hyperlink>
    </w:p>
    <w:p>
      <w:pPr>
        <w:pStyle w:val="ListBullet"/>
      </w:pPr>
      <w:r>
        <w:t>Vajira Road, Colombo 04.</w:t>
      </w:r>
    </w:p>
    <w:p>
      <w:pPr>
        <w:pStyle w:val="ListBullet"/>
      </w:pPr>
      <w:r>
        <w:t>+94 112592140</w:t>
      </w:r>
    </w:p>
    <w:p>
      <w:pPr>
        <w:pStyle w:val="ListBullet"/>
      </w:pPr>
      <w:r>
        <w:t>library@vajirarama.lk</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r>
        <w:t>© 2026 Siri Vajirārāma Library</w:t>
      </w:r>
    </w:p>
    <w:p>
      <w:pPr>
        <w:pStyle w:val="Heading4"/>
      </w:pPr>
      <w:r>
        <w:t>Latest Comments</w:t>
      </w:r>
    </w:p>
    <w:p>
      <w:r>
        <w:t>TAGS</w:t>
      </w:r>
    </w:p>
    <w:p>
      <w:r>
        <w:t>CATEGORIES</w:t>
      </w:r>
    </w:p>
    <w:p>
      <w:r>
        <w:t>Comments are closed</w:t>
      </w:r>
    </w:p>
    <w:p>
      <w:r>
        <w:t>T he Siri Vajirarama Library, inaugurated by the most venerable Palane Siri Vajirajanana Mahanayake Thero, a renowned monk of the 20th century, was a repository of knowledge of the venerable monks and scholars of that era who worked to bring Buddhism to the world. It is unquestionably recognized as a globally renowned Sri Lankan Buddhist library.</w:t>
      </w:r>
    </w:p>
    <w:p>
      <w:r>
        <w:t>© 2026 Siri Vajirārāma Library. Created for free using WordPress and Kubio</w:t>
      </w:r>
    </w:p>
    <w:p>
      <w:pPr>
        <w:pStyle w:val="Heading2"/>
      </w:pPr>
      <w:r>
        <w:t>Images referenced on this page</w:t>
      </w:r>
    </w:p>
    <w:p>
      <w:pPr>
        <w:pStyle w:val="ListBullet"/>
      </w:pPr>
      <w:r>
        <w:t xml:space="preserve">Image (no caption/alt text supplied) — </w:t>
      </w:r>
      <w:hyperlink r:id="rId64">
        <w:r>
          <w:rPr>
            <w:color w:val="0563C1"/>
            <w:u w:val="single"/>
          </w:rPr>
          <w:t>https://lib.vajirarama.lk/wp-content/uploads/2025/01/cropped-Library-Logo1111-1.png</w:t>
        </w:r>
      </w:hyperlink>
    </w:p>
    <w:p>
      <w:pPr>
        <w:pStyle w:val="ListBullet"/>
      </w:pPr>
      <w:r>
        <w:t xml:space="preserve">Image (no caption/alt text supplied) — </w:t>
      </w:r>
      <w:hyperlink r:id="rId65">
        <w:r>
          <w:rPr>
            <w:color w:val="0563C1"/>
            <w:u w:val="single"/>
          </w:rPr>
          <w:t>https://lib.vajirarama.lk/wp-content/uploads/2024/07/2-link-300x300.jpg</w:t>
        </w:r>
      </w:hyperlink>
    </w:p>
    <w:p>
      <w:r>
        <w:br w:type="page"/>
      </w:r>
    </w:p>
    <w:p>
      <w:pPr>
        <w:pStyle w:val="Heading1"/>
      </w:pPr>
      <w:r>
        <w:t>Vision and Mission – Siri Vajirārāma Library</w:t>
      </w:r>
    </w:p>
    <w:p>
      <w:r>
        <w:rPr>
          <w:b/>
        </w:rPr>
        <w:t xml:space="preserve">Source URL: </w:t>
      </w:r>
      <w:hyperlink r:id="rId55">
        <w:r>
          <w:rPr>
            <w:color w:val="0563C1"/>
            <w:u w:val="single"/>
          </w:rPr>
          <w:t>https://lib.vajirarama.lk/vision-and-mission/</w:t>
        </w:r>
      </w:hyperlink>
    </w:p>
    <w:p>
      <w:pPr>
        <w:pStyle w:val="ListBullet"/>
      </w:pPr>
      <w:r>
        <w:t>Vajira Road, Colombo 04.</w:t>
      </w:r>
    </w:p>
    <w:p>
      <w:pPr>
        <w:pStyle w:val="ListBullet"/>
      </w:pPr>
      <w:r>
        <w:t>+94 112592140</w:t>
      </w:r>
    </w:p>
    <w:p>
      <w:pPr>
        <w:pStyle w:val="ListBullet"/>
      </w:pPr>
      <w:r>
        <w:t>library@vajirarama.lk</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r>
        <w:t>© 2026 Siri Vajirārāma Library</w:t>
      </w:r>
    </w:p>
    <w:p>
      <w:pPr>
        <w:pStyle w:val="Heading2"/>
      </w:pPr>
      <w:r>
        <w:t>Vision</w:t>
      </w:r>
    </w:p>
    <w:p>
      <w:r>
        <w:t>“The Buddha’s Teaching for All”</w:t>
      </w:r>
    </w:p>
    <w:p>
      <w:pPr>
        <w:pStyle w:val="Heading2"/>
      </w:pPr>
      <w:r>
        <w:t>Mission</w:t>
      </w:r>
    </w:p>
    <w:p>
      <w:r>
        <w:t>To develop the library as a resource centre for providing an impetus to produce an erudite society and for preserving the Buddhist intellectual heritage.  In pursuance of such, develop a collection of palm leaf manuscripts, rare books, and contemporary printed matter on Buddhism and all other comparative subjects in physical and digitized formats for use of local and foreign bhikkhus and lay scholars, desiring to enhance their knowledge and undertake research on Buddhism and comparative subjects, and those who are engaged in propagating the Buddha Dhamma throughout the world.</w:t>
      </w:r>
    </w:p>
    <w:p>
      <w:r>
        <w:t>T he Siri Vajirarama Library, inaugurated by the most venerable Palane Siri Vajirajanana Mahanayake Thero, a renowned monk of the 20th century, was a repository of knowledge of the venerable monks and scholars of that era who worked to bring Buddhism to the world. It is unquestionably recognized as a globally renowned Sri Lankan Buddhist library.</w:t>
      </w:r>
    </w:p>
    <w:p>
      <w:r>
        <w:t>© 2026 Siri Vajirārāma Library. Created for free using WordPress and Kubio</w:t>
      </w:r>
    </w:p>
    <w:p>
      <w:pPr>
        <w:pStyle w:val="Heading2"/>
      </w:pPr>
      <w:r>
        <w:t>Images referenced on this page</w:t>
      </w:r>
    </w:p>
    <w:p>
      <w:pPr>
        <w:pStyle w:val="ListBullet"/>
      </w:pPr>
      <w:r>
        <w:t xml:space="preserve">Image (no caption/alt text supplied) — </w:t>
      </w:r>
      <w:hyperlink r:id="rId64">
        <w:r>
          <w:rPr>
            <w:color w:val="0563C1"/>
            <w:u w:val="single"/>
          </w:rPr>
          <w:t>https://lib.vajirarama.lk/wp-content/uploads/2025/01/cropped-Library-Logo1111-1.png</w:t>
        </w:r>
      </w:hyperlink>
    </w:p>
    <w:p>
      <w:r>
        <w:br w:type="page"/>
      </w:r>
    </w:p>
    <w:p>
      <w:pPr>
        <w:pStyle w:val="Heading1"/>
      </w:pPr>
      <w:r>
        <w:t>Why Wait? Buy Now – Siri Vajirārāma Library</w:t>
      </w:r>
    </w:p>
    <w:p>
      <w:r>
        <w:rPr>
          <w:b/>
        </w:rPr>
        <w:t xml:space="preserve">Source URL: </w:t>
      </w:r>
      <w:hyperlink r:id="rId56">
        <w:r>
          <w:rPr>
            <w:color w:val="0563C1"/>
            <w:u w:val="single"/>
          </w:rPr>
          <w:t>https://lib.vajirarama.lk/why-wait-buy-now/</w:t>
        </w:r>
      </w:hyperlink>
    </w:p>
    <w:p>
      <w:r>
        <w:t>Why put off taking your website to the next level? You can buy Web Design Best Practices right now for only. The book comes with a 100% guarantee for your satisfaction.</w:t>
      </w:r>
    </w:p>
    <w:p>
      <w:r>
        <w:br w:type="page"/>
      </w:r>
    </w:p>
    <w:p>
      <w:pPr>
        <w:pStyle w:val="Heading1"/>
      </w:pPr>
      <w:r>
        <w:t>පුස්තකාලය විවෘතව පවතින දින හා වේලාව (Opening Hours) – Siri Vajirārāma Library</w:t>
      </w:r>
    </w:p>
    <w:p>
      <w:r>
        <w:rPr>
          <w:b/>
        </w:rPr>
        <w:t xml:space="preserve">Source URL: </w:t>
      </w:r>
      <w:hyperlink r:id="rId57">
        <w:r>
          <w:rPr>
            <w:color w:val="0563C1"/>
            <w:u w:val="single"/>
          </w:rPr>
          <w:t>https://lib.vajirarama.lk/opening-hours/</w:t>
        </w:r>
      </w:hyperlink>
    </w:p>
    <w:p>
      <w:pPr>
        <w:pStyle w:val="ListBullet"/>
      </w:pPr>
      <w:r>
        <w:t>Vajira Road, Colombo 04.</w:t>
      </w:r>
    </w:p>
    <w:p>
      <w:pPr>
        <w:pStyle w:val="ListBullet"/>
      </w:pPr>
      <w:r>
        <w:t>+94 112592140</w:t>
      </w:r>
    </w:p>
    <w:p>
      <w:pPr>
        <w:pStyle w:val="ListBullet"/>
      </w:pPr>
      <w:r>
        <w:t>library@vajirarama.lk</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r>
        <w:t>© 2026 Siri Vajirārāma Library</w:t>
      </w:r>
    </w:p>
    <w:p>
      <w:pPr>
        <w:pStyle w:val="Heading2"/>
      </w:pPr>
      <w:r>
        <w:t>Vision</w:t>
      </w:r>
    </w:p>
    <w:p>
      <w:r>
        <w:t>“The Buddha’s Teaching for All”</w:t>
      </w:r>
    </w:p>
    <w:p>
      <w:pPr>
        <w:pStyle w:val="Heading2"/>
      </w:pPr>
      <w:r>
        <w:t>Mission</w:t>
      </w:r>
    </w:p>
    <w:p>
      <w:r>
        <w:t>To develop the library as a resource centre for providing an impetus to produce an erudite society and for preserving the Buddhist intellectual heritage.  In pursuance of such, develop a collection of palm leaf manuscripts, rare books, and contemporary printed matter on Buddhism and all other comparative subjects in physical and digitized formats for use of local and foreign bhikkhus and lay scholars, desiring to enhance their knowledge and undertake research on Buddhism and comparative subjects, and those who are engaged in propagating the Buddha Dhamma throughout the world.</w:t>
      </w:r>
    </w:p>
    <w:p>
      <w:r>
        <w:t>T he Siri Vajirarama Library, inaugurated by the most venerable Palane Siri Vajirajanana Mahanayake Thero, a renowned monk of the 20th century, was a repository of knowledge of the venerable monks and scholars of that era who worked to bring Buddhism to the world. It is unquestionably recognized as a globally renowned Sri Lankan Buddhist library.</w:t>
      </w:r>
    </w:p>
    <w:p>
      <w:r>
        <w:t>© 2026 Siri Vajirārāma Library. Created for free using WordPress and Kubio</w:t>
      </w:r>
    </w:p>
    <w:p>
      <w:pPr>
        <w:pStyle w:val="Heading2"/>
      </w:pPr>
      <w:r>
        <w:t>Images referenced on this page</w:t>
      </w:r>
    </w:p>
    <w:p>
      <w:pPr>
        <w:pStyle w:val="ListBullet"/>
      </w:pPr>
      <w:r>
        <w:t xml:space="preserve">Image (no caption/alt text supplied) — </w:t>
      </w:r>
      <w:hyperlink r:id="rId64">
        <w:r>
          <w:rPr>
            <w:color w:val="0563C1"/>
            <w:u w:val="single"/>
          </w:rPr>
          <w:t>https://lib.vajirarama.lk/wp-content/uploads/2025/01/cropped-Library-Logo1111-1.png</w:t>
        </w:r>
      </w:hyperlink>
    </w:p>
    <w:p>
      <w:r>
        <w:br w:type="page"/>
      </w:r>
    </w:p>
    <w:p>
      <w:pPr>
        <w:pStyle w:val="Heading1"/>
      </w:pPr>
      <w:r>
        <w:t>සිරි වජිරාරාම පුස්තකාලයේ සිය වස් සමරු උලෙළ – Siri Vajirārāma Library</w:t>
      </w:r>
    </w:p>
    <w:p>
      <w:r>
        <w:rPr>
          <w:b/>
        </w:rPr>
        <w:t xml:space="preserve">Source URL: </w:t>
      </w:r>
      <w:hyperlink r:id="rId58">
        <w:r>
          <w:rPr>
            <w:color w:val="0563C1"/>
            <w:u w:val="single"/>
          </w:rPr>
          <w:t>https://lib.vajirarama.lk/lorem-ipsum-dolor-sit-amet-consectetur-adipiscing-elit/</w:t>
        </w:r>
      </w:hyperlink>
    </w:p>
    <w:p>
      <w:pPr>
        <w:pStyle w:val="ListBullet"/>
      </w:pPr>
      <w:r>
        <w:t>Vajira Road, Colombo 04.</w:t>
      </w:r>
    </w:p>
    <w:p>
      <w:pPr>
        <w:pStyle w:val="ListBullet"/>
      </w:pPr>
      <w:r>
        <w:t>+94 112592140</w:t>
      </w:r>
    </w:p>
    <w:p>
      <w:pPr>
        <w:pStyle w:val="ListBullet"/>
      </w:pPr>
      <w:r>
        <w:t>library@vajirarama.lk</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pPr>
        <w:pStyle w:val="ListBullet"/>
      </w:pPr>
      <w:r>
        <w:t>Home</w:t>
      </w:r>
    </w:p>
    <w:p>
      <w:pPr>
        <w:pStyle w:val="ListBullet"/>
      </w:pPr>
      <w:r>
        <w:t>About Vision and Mission History Centenary Former Librarians Opening hours Membership Registtration Library floor plan Policies General guide</w:t>
      </w:r>
    </w:p>
    <w:p>
      <w:pPr>
        <w:pStyle w:val="ListBullet"/>
      </w:pPr>
      <w:r>
        <w:t>Vision and Mission</w:t>
      </w:r>
    </w:p>
    <w:p>
      <w:pPr>
        <w:pStyle w:val="ListBullet"/>
      </w:pPr>
      <w:r>
        <w:t>History Centenary Former Librarians</w:t>
      </w:r>
    </w:p>
    <w:p>
      <w:pPr>
        <w:pStyle w:val="ListBullet"/>
      </w:pPr>
      <w:r>
        <w:t>Centenary</w:t>
      </w:r>
    </w:p>
    <w:p>
      <w:pPr>
        <w:pStyle w:val="ListBullet"/>
      </w:pPr>
      <w:r>
        <w:t>Former Librarians</w:t>
      </w:r>
    </w:p>
    <w:p>
      <w:pPr>
        <w:pStyle w:val="ListBullet"/>
      </w:pPr>
      <w:r>
        <w:t>Opening hours</w:t>
      </w:r>
    </w:p>
    <w:p>
      <w:pPr>
        <w:pStyle w:val="ListBullet"/>
      </w:pPr>
      <w:r>
        <w:t>Membership Registtration</w:t>
      </w:r>
    </w:p>
    <w:p>
      <w:pPr>
        <w:pStyle w:val="ListBullet"/>
      </w:pPr>
      <w:r>
        <w:t>Library floor plan</w:t>
      </w:r>
    </w:p>
    <w:p>
      <w:pPr>
        <w:pStyle w:val="ListBullet"/>
      </w:pPr>
      <w:r>
        <w:t>Policies</w:t>
      </w:r>
    </w:p>
    <w:p>
      <w:pPr>
        <w:pStyle w:val="ListBullet"/>
      </w:pPr>
      <w:r>
        <w:t>General guide</w:t>
      </w:r>
    </w:p>
    <w:p>
      <w:pPr>
        <w:pStyle w:val="ListBullet"/>
      </w:pPr>
      <w:r>
        <w:t>Persons</w:t>
      </w:r>
    </w:p>
    <w:p>
      <w:pPr>
        <w:pStyle w:val="ListBullet"/>
      </w:pPr>
      <w:r>
        <w:t>Collection</w:t>
      </w:r>
    </w:p>
    <w:p>
      <w:pPr>
        <w:pStyle w:val="ListBullet"/>
      </w:pPr>
      <w:r>
        <w:t>Services</w:t>
      </w:r>
    </w:p>
    <w:p>
      <w:pPr>
        <w:pStyle w:val="ListBullet"/>
      </w:pPr>
      <w:r>
        <w:t>Download</w:t>
      </w:r>
    </w:p>
    <w:p>
      <w:pPr>
        <w:pStyle w:val="ListBullet"/>
      </w:pPr>
      <w:r>
        <w:t>Publications</w:t>
      </w:r>
    </w:p>
    <w:p>
      <w:pPr>
        <w:pStyle w:val="ListBullet"/>
      </w:pPr>
      <w:r>
        <w:t>Contact Us</w:t>
      </w:r>
    </w:p>
    <w:p>
      <w:r>
        <w:t>© 2026 Siri Vajirārāma Library</w:t>
      </w:r>
    </w:p>
    <w:p>
      <w:pPr>
        <w:pStyle w:val="Heading4"/>
      </w:pPr>
      <w:r>
        <w:t>Latest Comments</w:t>
      </w:r>
    </w:p>
    <w:p>
      <w:r>
        <w:t>TAGS</w:t>
      </w:r>
    </w:p>
    <w:p>
      <w:r>
        <w:t>CATEGORIES</w:t>
      </w:r>
    </w:p>
    <w:p>
      <w:r>
        <w:t>Comments are closed</w:t>
      </w:r>
    </w:p>
    <w:p>
      <w:r>
        <w:t>T he Siri Vajirarama Library, inaugurated by the most venerable Palane Siri Vajirajanana Mahanayake Thero, a renowned monk of the 20th century, was a repository of knowledge of the venerable monks and scholars of that era who worked to bring Buddhism to the world. It is unquestionably recognized as a globally renowned Sri Lankan Buddhist library.</w:t>
      </w:r>
    </w:p>
    <w:p>
      <w:r>
        <w:t>© 2026 Siri Vajirārāma Library. Created for free using WordPress and Kubio</w:t>
      </w:r>
    </w:p>
    <w:p>
      <w:pPr>
        <w:pStyle w:val="Heading2"/>
      </w:pPr>
      <w:r>
        <w:t>Images referenced on this page</w:t>
      </w:r>
    </w:p>
    <w:p>
      <w:pPr>
        <w:pStyle w:val="ListBullet"/>
      </w:pPr>
      <w:r>
        <w:t xml:space="preserve">Image (no caption/alt text supplied) — </w:t>
      </w:r>
      <w:hyperlink r:id="rId64">
        <w:r>
          <w:rPr>
            <w:color w:val="0563C1"/>
            <w:u w:val="single"/>
          </w:rPr>
          <w:t>https://lib.vajirarama.lk/wp-content/uploads/2025/01/cropped-Library-Logo1111-1.png</w:t>
        </w:r>
      </w:hyperlink>
    </w:p>
    <w:p>
      <w:pPr>
        <w:pStyle w:val="ListBullet"/>
      </w:pPr>
      <w:r>
        <w:t xml:space="preserve">Image (no caption/alt text supplied) — </w:t>
      </w:r>
      <w:hyperlink r:id="rId66">
        <w:r>
          <w:rPr>
            <w:color w:val="0563C1"/>
            <w:u w:val="single"/>
          </w:rPr>
          <w:t>https://lib.vajirarama.lk/wp-content/uploads/2024/06/WhatsApp-Image-2024-06-07-at-18.38.05-300x300.jpeg</w:t>
        </w:r>
      </w:hyperlink>
    </w:p>
    <w:p>
      <w:r>
        <w:br w:type="page"/>
      </w:r>
    </w:p>
    <w:p>
      <w:pPr>
        <w:pStyle w:val="Heading1"/>
      </w:pPr>
      <w:r>
        <w:t>Collection notes</w:t>
      </w:r>
    </w:p>
    <w:p>
      <w:r>
        <w:t>Successfully collected pages: 50</w:t>
      </w:r>
    </w:p>
    <w:p>
      <w:r>
        <w:t>Fetch failures: 0</w:t>
      </w:r>
    </w:p>
    <w:p>
      <w:r>
        <w:t>Scope: links on the exact configured host (lib.vajirarama.lk) only. External domains and non-HTML assets are not included.</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b.vajirarama.lk/" TargetMode="External"/><Relationship Id="rId10" Type="http://schemas.openxmlformats.org/officeDocument/2006/relationships/hyperlink" Target="https://lib.vajirarama.lk/amanda-watson/" TargetMode="External"/><Relationship Id="rId11" Type="http://schemas.openxmlformats.org/officeDocument/2006/relationships/hyperlink" Target="https://lib.vajirarama.lk/category/announcements/" TargetMode="External"/><Relationship Id="rId12" Type="http://schemas.openxmlformats.org/officeDocument/2006/relationships/hyperlink" Target="https://lib.vajirarama.lk/category/blog/page/2/" TargetMode="External"/><Relationship Id="rId13" Type="http://schemas.openxmlformats.org/officeDocument/2006/relationships/hyperlink" Target="https://lib.vajirarama.lk/category/blog/" TargetMode="External"/><Relationship Id="rId14" Type="http://schemas.openxmlformats.org/officeDocument/2006/relationships/hyperlink" Target="https://lib.vajirarama.lk/breadcrumb-feature/" TargetMode="External"/><Relationship Id="rId15" Type="http://schemas.openxmlformats.org/officeDocument/2006/relationships/hyperlink" Target="https://lib.vajirarama.lk/centenary/" TargetMode="External"/><Relationship Id="rId16" Type="http://schemas.openxmlformats.org/officeDocument/2006/relationships/hyperlink" Target="https://lib.vajirarama.lk/collection/" TargetMode="External"/><Relationship Id="rId17" Type="http://schemas.openxmlformats.org/officeDocument/2006/relationships/hyperlink" Target="https://lib.vajirarama.lk/completely-responsive/" TargetMode="External"/><Relationship Id="rId18" Type="http://schemas.openxmlformats.org/officeDocument/2006/relationships/hyperlink" Target="https://lib.vajirarama.lk/contact-us/" TargetMode="External"/><Relationship Id="rId19" Type="http://schemas.openxmlformats.org/officeDocument/2006/relationships/hyperlink" Target="https://lib.vajirarama.lk/custom-css/" TargetMode="External"/><Relationship Id="rId20" Type="http://schemas.openxmlformats.org/officeDocument/2006/relationships/hyperlink" Target="https://lib.vajirarama.lk/customizable-via-admin-interface/" TargetMode="External"/><Relationship Id="rId21" Type="http://schemas.openxmlformats.org/officeDocument/2006/relationships/hyperlink" Target="https://lib.vajirarama.lk/download-3/" TargetMode="External"/><Relationship Id="rId22" Type="http://schemas.openxmlformats.org/officeDocument/2006/relationships/hyperlink" Target="https://lib.vajirarama.lk/category/event/" TargetMode="External"/><Relationship Id="rId23" Type="http://schemas.openxmlformats.org/officeDocument/2006/relationships/hyperlink" Target="https://lib.vajirarama.lk/former-librarians/" TargetMode="External"/><Relationship Id="rId24" Type="http://schemas.openxmlformats.org/officeDocument/2006/relationships/hyperlink" Target="https://lib.vajirarama.lk/general-guide/" TargetMode="External"/><Relationship Id="rId25" Type="http://schemas.openxmlformats.org/officeDocument/2006/relationships/hyperlink" Target="https://lib.vajirarama.lk/html5-and-css3-power/" TargetMode="External"/><Relationship Id="rId26" Type="http://schemas.openxmlformats.org/officeDocument/2006/relationships/hyperlink" Target="https://lib.vajirarama.lk/2024/07/17/" TargetMode="External"/><Relationship Id="rId27" Type="http://schemas.openxmlformats.org/officeDocument/2006/relationships/hyperlink" Target="https://lib.vajirarama.lk/2024/07/" TargetMode="External"/><Relationship Id="rId28" Type="http://schemas.openxmlformats.org/officeDocument/2006/relationships/hyperlink" Target="https://lib.vajirarama.lk/2024/06/04/" TargetMode="External"/><Relationship Id="rId29" Type="http://schemas.openxmlformats.org/officeDocument/2006/relationships/hyperlink" Target="https://lib.vajirarama.lk/2024/06/05/" TargetMode="External"/><Relationship Id="rId30" Type="http://schemas.openxmlformats.org/officeDocument/2006/relationships/hyperlink" Target="https://lib.vajirarama.lk/2024/06/07/" TargetMode="External"/><Relationship Id="rId31" Type="http://schemas.openxmlformats.org/officeDocument/2006/relationships/hyperlink" Target="https://lib.vajirarama.lk/author/libadmin/page/2/" TargetMode="External"/><Relationship Id="rId32" Type="http://schemas.openxmlformats.org/officeDocument/2006/relationships/hyperlink" Target="https://lib.vajirarama.lk/author/libadmin/page/3/" TargetMode="External"/><Relationship Id="rId33" Type="http://schemas.openxmlformats.org/officeDocument/2006/relationships/hyperlink" Target="https://lib.vajirarama.lk/author/libadmin/" TargetMode="External"/><Relationship Id="rId34" Type="http://schemas.openxmlformats.org/officeDocument/2006/relationships/hyperlink" Target="https://lib.vajirarama.lk/library-floor-plan/" TargetMode="External"/><Relationship Id="rId35" Type="http://schemas.openxmlformats.org/officeDocument/2006/relationships/hyperlink" Target="https://lib.vajirarama.lk/membership-registtration/" TargetMode="External"/><Relationship Id="rId36" Type="http://schemas.openxmlformats.org/officeDocument/2006/relationships/hyperlink" Target="https://lib.vajirarama.lk/mission/" TargetMode="External"/><Relationship Id="rId37" Type="http://schemas.openxmlformats.org/officeDocument/2006/relationships/hyperlink" Target="https://lib.vajirarama.lk/2016/11/26/page/2/" TargetMode="External"/><Relationship Id="rId38" Type="http://schemas.openxmlformats.org/officeDocument/2006/relationships/hyperlink" Target="https://lib.vajirarama.lk/2016/11/26/" TargetMode="External"/><Relationship Id="rId39" Type="http://schemas.openxmlformats.org/officeDocument/2006/relationships/hyperlink" Target="https://lib.vajirarama.lk/opening-hours-2/" TargetMode="External"/><Relationship Id="rId40" Type="http://schemas.openxmlformats.org/officeDocument/2006/relationships/hyperlink" Target="https://lib.vajirarama.lk/page-1/" TargetMode="External"/><Relationship Id="rId41" Type="http://schemas.openxmlformats.org/officeDocument/2006/relationships/hyperlink" Target="https://lib.vajirarama.lk/page-2/" TargetMode="External"/><Relationship Id="rId42" Type="http://schemas.openxmlformats.org/officeDocument/2006/relationships/hyperlink" Target="https://lib.vajirarama.lk/page-3/" TargetMode="External"/><Relationship Id="rId43" Type="http://schemas.openxmlformats.org/officeDocument/2006/relationships/hyperlink" Target="https://lib.vajirarama.lk/page-4/" TargetMode="External"/><Relationship Id="rId44" Type="http://schemas.openxmlformats.org/officeDocument/2006/relationships/hyperlink" Target="https://lib.vajirarama.lk/page-5/" TargetMode="External"/><Relationship Id="rId45" Type="http://schemas.openxmlformats.org/officeDocument/2006/relationships/hyperlink" Target="https://lib.vajirarama.lk/perfect-landing-page-to-sell-your-ebook/" TargetMode="External"/><Relationship Id="rId46" Type="http://schemas.openxmlformats.org/officeDocument/2006/relationships/hyperlink" Target="https://lib.vajirarama.lk/persons/" TargetMode="External"/><Relationship Id="rId47" Type="http://schemas.openxmlformats.org/officeDocument/2006/relationships/hyperlink" Target="https://lib.vajirarama.lk/policies/" TargetMode="External"/><Relationship Id="rId48" Type="http://schemas.openxmlformats.org/officeDocument/2006/relationships/hyperlink" Target="https://lib.vajirarama.lk/publications/" TargetMode="External"/><Relationship Id="rId49" Type="http://schemas.openxmlformats.org/officeDocument/2006/relationships/hyperlink" Target="https://lib.vajirarama.lk/services/" TargetMode="External"/><Relationship Id="rId50" Type="http://schemas.openxmlformats.org/officeDocument/2006/relationships/hyperlink" Target="https://lib.vajirarama.lk/161/" TargetMode="External"/><Relationship Id="rId51" Type="http://schemas.openxmlformats.org/officeDocument/2006/relationships/hyperlink" Target="https://lib.vajirarama.lk/siri-vajirarama-library/" TargetMode="External"/><Relationship Id="rId52" Type="http://schemas.openxmlformats.org/officeDocument/2006/relationships/hyperlink" Target="https://lib.vajirarama.lk/vajirarama-temple-library/" TargetMode="External"/><Relationship Id="rId53" Type="http://schemas.openxmlformats.org/officeDocument/2006/relationships/hyperlink" Target="https://lib.vajirarama.lk/steffen-bech/" TargetMode="External"/><Relationship Id="rId54" Type="http://schemas.openxmlformats.org/officeDocument/2006/relationships/hyperlink" Target="https://lib.vajirarama.lk/story-of-siri-vajirarama-pusthakalaya-library/" TargetMode="External"/><Relationship Id="rId55" Type="http://schemas.openxmlformats.org/officeDocument/2006/relationships/hyperlink" Target="https://lib.vajirarama.lk/vision-and-mission/" TargetMode="External"/><Relationship Id="rId56" Type="http://schemas.openxmlformats.org/officeDocument/2006/relationships/hyperlink" Target="https://lib.vajirarama.lk/why-wait-buy-now/" TargetMode="External"/><Relationship Id="rId57" Type="http://schemas.openxmlformats.org/officeDocument/2006/relationships/hyperlink" Target="https://lib.vajirarama.lk/opening-hours/" TargetMode="External"/><Relationship Id="rId58" Type="http://schemas.openxmlformats.org/officeDocument/2006/relationships/hyperlink" Target="https://lib.vajirarama.lk/lorem-ipsum-dolor-sit-amet-consectetur-adipiscing-elit/" TargetMode="External"/><Relationship Id="rId59" Type="http://schemas.openxmlformats.org/officeDocument/2006/relationships/hyperlink" Target="https://lib.vajirarama.lk/wp-content/uploads/2025/06/catalogue-2.png" TargetMode="External"/><Relationship Id="rId60" Type="http://schemas.openxmlformats.org/officeDocument/2006/relationships/hyperlink" Target="https://lib.vajirarama.lk/wp-content/uploads/2025/06/elearning.png" TargetMode="External"/><Relationship Id="rId61" Type="http://schemas.openxmlformats.org/officeDocument/2006/relationships/hyperlink" Target="https://lib.vajirarama.lk/wp-content/uploads/2025/06/restaurant-membership-card-tool.png" TargetMode="External"/><Relationship Id="rId62" Type="http://schemas.openxmlformats.org/officeDocument/2006/relationships/hyperlink" Target="https://lib.vajirarama.lk/wp-content/uploads/2025/06/public-relations.png" TargetMode="External"/><Relationship Id="rId63" Type="http://schemas.openxmlformats.org/officeDocument/2006/relationships/hyperlink" Target="https://lib.vajirarama.lk/wp-content/uploads/2025/01/WhatsApp-Image-2025-01-11-at-20.57.31.jpeg" TargetMode="External"/><Relationship Id="rId64" Type="http://schemas.openxmlformats.org/officeDocument/2006/relationships/hyperlink" Target="https://lib.vajirarama.lk/wp-content/uploads/2025/01/cropped-Library-Logo1111-1.png" TargetMode="External"/><Relationship Id="rId65" Type="http://schemas.openxmlformats.org/officeDocument/2006/relationships/hyperlink" Target="https://lib.vajirarama.lk/wp-content/uploads/2024/07/2-link-300x300.jpg" TargetMode="External"/><Relationship Id="rId66" Type="http://schemas.openxmlformats.org/officeDocument/2006/relationships/hyperlink" Target="https://lib.vajirarama.lk/wp-content/uploads/2024/06/WhatsApp-Image-2024-06-07-at-18.38.05-300x300.jpeg" TargetMode="External"/><Relationship Id="rId67" Type="http://schemas.openxmlformats.org/officeDocument/2006/relationships/hyperlink" Target="https://lib.vajirarama.lk/wp-content/uploads/2018/04/img31-2.jpg" TargetMode="External"/><Relationship Id="rId68" Type="http://schemas.openxmlformats.org/officeDocument/2006/relationships/hyperlink" Target="https://lib.vajirarama.lk/wp-content/uploads/2018/04/img30-2.jpg" TargetMode="External"/><Relationship Id="rId69" Type="http://schemas.openxmlformats.org/officeDocument/2006/relationships/hyperlink" Target="https://lib.vajirarama.lk/wp-content/uploads/2016/11/bg-search-2.png" TargetMode="External"/><Relationship Id="rId70" Type="http://schemas.openxmlformats.org/officeDocument/2006/relationships/hyperlink" Target="https://lib.vajirarama.lk/wp-content/uploads/2016/11/bg-quote-2.png" TargetMode="External"/><Relationship Id="rId71" Type="http://schemas.openxmlformats.org/officeDocument/2006/relationships/hyperlink" Target="https://lib.vajirarama.lk/wp-content/uploads/2016/11/img21-2.jpg" TargetMode="External"/><Relationship Id="rId72" Type="http://schemas.openxmlformats.org/officeDocument/2006/relationships/hyperlink" Target="https://lib.vajirarama.lk/wp-content/uploads/2016/11/img33-380x516-1.png" TargetMode="External"/><Relationship Id="rId73" Type="http://schemas.openxmlformats.org/officeDocument/2006/relationships/hyperlink" Target="https://lib.vajirarama.lk/wp-content/uploads/2025/06/DSC7492.jpg" TargetMode="External"/><Relationship Id="rId74" Type="http://schemas.openxmlformats.org/officeDocument/2006/relationships/hyperlink" Target="https://lib.vajirarama.lk/wp-content/uploads/2025/01/img20240923_22293394-244x300-1.jpg" TargetMode="External"/><Relationship Id="rId75" Type="http://schemas.openxmlformats.org/officeDocument/2006/relationships/hyperlink" Target="https://lib.vajirarama.lk/wp-content/uploads/2025/06/DSC7437v.jpg" TargetMode="External"/><Relationship Id="rId76" Type="http://schemas.openxmlformats.org/officeDocument/2006/relationships/hyperlink" Target="https://lib.vajirarama.lk/wp-content/uploads/2025/01/DSC_5417.jpg" TargetMode="External"/><Relationship Id="rId77" Type="http://schemas.openxmlformats.org/officeDocument/2006/relationships/hyperlink" Target="https://lib.vajirarama.lk/wp-content/uploads/2025/01/WhatsApp-Image-2025-01-09-at-19.50.22-225x300.jpeg" TargetMode="External"/><Relationship Id="rId78" Type="http://schemas.openxmlformats.org/officeDocument/2006/relationships/hyperlink" Target="https://lib.vajirarama.lk/wp-content/uploads/2025/01/WhatsApp-Image-2024-12-28-at-15.15.05.jpeg" TargetMode="External"/><Relationship Id="rId79" Type="http://schemas.openxmlformats.org/officeDocument/2006/relationships/hyperlink" Target="https://lib.vajirarama.lk/wp-content/uploads/2025/06/Narada-Himi-16x24-1.jpg" TargetMode="External"/><Relationship Id="rId80" Type="http://schemas.openxmlformats.org/officeDocument/2006/relationships/hyperlink" Target="https://lib.vajirarama.lk/wp-content/uploads/2025/06/Piyadassi-Himi-16x20-1.jpg" TargetMode="External"/><Relationship Id="rId81" Type="http://schemas.openxmlformats.org/officeDocument/2006/relationships/hyperlink" Target="https://lib.vajirarama.lk/wp-content/uploads/2025/06/Soma-Himi-16x20-1.jpg" TargetMode="External"/><Relationship Id="rId82" Type="http://schemas.openxmlformats.org/officeDocument/2006/relationships/hyperlink" Target="https://lib.vajirarama.lk/wp-content/uploads/2025/06/WhatsApp-Image-2025-06-10-at-21.50.00_7453a93f.jpg" TargetMode="External"/><Relationship Id="rId83" Type="http://schemas.openxmlformats.org/officeDocument/2006/relationships/hyperlink" Target="https://lib.vajirarama.lk/wp-content/uploads/2025/01/WhatsApp-Image-2024-12-28-at-15.15.05-1.jpeg" TargetMode="External"/><Relationship Id="rId84" Type="http://schemas.openxmlformats.org/officeDocument/2006/relationships/hyperlink" Target="https://lib.vajirarama.lk/wp-content/uploads/2024/09/IMG_2158-1-scaled.jpg" TargetMode="External"/><Relationship Id="rId85" Type="http://schemas.openxmlformats.org/officeDocument/2006/relationships/hyperlink" Target="https://lib.vajirarama.lk/wp-content/uploads/2024/09/IMG_2162-1-scaled.jpg" TargetMode="External"/><Relationship Id="rId86" Type="http://schemas.openxmlformats.org/officeDocument/2006/relationships/hyperlink" Target="https://lib.vajirarama.lk/wp-content/uploads/2024/09/IMG_2159-1-scaled.jpg" TargetMode="External"/><Relationship Id="rId87" Type="http://schemas.openxmlformats.org/officeDocument/2006/relationships/hyperlink" Target="https://lib.vajirarama.lk/wp-content/uploads/2025/01/IMG_2299-scaled.jpg" TargetMode="External"/><Relationship Id="rId88" Type="http://schemas.openxmlformats.org/officeDocument/2006/relationships/hyperlink" Target="https://lib.vajirarama.lk/wp-content/uploads/2025/01/IMG_2297-1-scaled.jpg" TargetMode="External"/><Relationship Id="rId89" Type="http://schemas.openxmlformats.org/officeDocument/2006/relationships/hyperlink" Target="https://lib.vajirarama.lk/wp-content/uploads/2025/01/IMG_2303-scaled.jpg" TargetMode="External"/><Relationship Id="rId90" Type="http://schemas.openxmlformats.org/officeDocument/2006/relationships/hyperlink" Target="https://lib.vajirarama.lk/wp-content/uploads/2025/01/Ground-Floor-Revised-1-scaled.jpg" TargetMode="External"/><Relationship Id="rId91" Type="http://schemas.openxmlformats.org/officeDocument/2006/relationships/hyperlink" Target="https://lib.vajirarama.lk/wp-content/uploads/2025/01/1St-Floor-Revised-scaled.jpg" TargetMode="External"/><Relationship Id="rId92" Type="http://schemas.openxmlformats.org/officeDocument/2006/relationships/hyperlink" Target="https://lib.vajirarama.lk/wp-content/uploads/2025/01/2nd-Floor-Revised-scaled.jpg" TargetMode="External"/><Relationship Id="rId93" Type="http://schemas.openxmlformats.org/officeDocument/2006/relationships/hyperlink" Target="https://lib.vajirarama.lk/wp-content/uploads/2025/01/download-1.jpg" TargetMode="External"/><Relationship Id="rId94" Type="http://schemas.openxmlformats.org/officeDocument/2006/relationships/hyperlink" Target="https://lib.vajirarama.lk/wp-content/uploads/2025/01/Screenshot-14-1-267x300.png" TargetMode="External"/><Relationship Id="rId95" Type="http://schemas.openxmlformats.org/officeDocument/2006/relationships/hyperlink" Target="https://lib.vajirarama.lk/wp-content/uploads/2025/01/download-2.jpg" TargetMode="External"/><Relationship Id="rId96" Type="http://schemas.openxmlformats.org/officeDocument/2006/relationships/hyperlink" Target="https://lib.vajirarama.lk/wp-content/uploads/2025/01/end.jpg" TargetMode="External"/><Relationship Id="rId97" Type="http://schemas.openxmlformats.org/officeDocument/2006/relationships/hyperlink" Target="https://staff.ucsc.cmb.ac.lk/temple/wp-content/uploads/2024/06/photo-091-768x368-1-300x144.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